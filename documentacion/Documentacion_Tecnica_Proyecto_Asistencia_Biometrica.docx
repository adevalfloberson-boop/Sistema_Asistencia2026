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02DE" w14:textId="77777777" w:rsidR="000F48DD" w:rsidRDefault="000F48DD">
      <w:pPr>
        <w:spacing w:after="1120"/>
      </w:pPr>
    </w:p>
    <w:p w14:paraId="4BFDB0A0" w14:textId="77777777" w:rsidR="000F48DD" w:rsidRPr="00C05566" w:rsidRDefault="00000000">
      <w:pPr>
        <w:jc w:val="center"/>
        <w:rPr>
          <w:lang w:val="es-419"/>
        </w:rPr>
      </w:pPr>
      <w:r w:rsidRPr="00C05566">
        <w:rPr>
          <w:b/>
          <w:color w:val="2E74B5"/>
          <w:sz w:val="20"/>
          <w:lang w:val="es-419"/>
        </w:rPr>
        <w:t>INFORME TÉCNICO Y OPERATIVO</w:t>
      </w:r>
    </w:p>
    <w:p w14:paraId="5E6DC9E2" w14:textId="77777777" w:rsidR="000F48DD" w:rsidRPr="00C05566" w:rsidRDefault="00000000">
      <w:pPr>
        <w:spacing w:before="200" w:after="200"/>
        <w:jc w:val="center"/>
        <w:rPr>
          <w:lang w:val="es-419"/>
        </w:rPr>
      </w:pPr>
      <w:r w:rsidRPr="00C05566">
        <w:rPr>
          <w:b/>
          <w:color w:val="17365D"/>
          <w:sz w:val="58"/>
          <w:lang w:val="es-419"/>
        </w:rPr>
        <w:t>Sistema de Asistencia</w:t>
      </w:r>
      <w:r w:rsidRPr="00C05566">
        <w:rPr>
          <w:b/>
          <w:color w:val="17365D"/>
          <w:sz w:val="58"/>
          <w:lang w:val="es-419"/>
        </w:rPr>
        <w:br/>
        <w:t>Biométrica Escolar</w:t>
      </w:r>
    </w:p>
    <w:p w14:paraId="34E6C230" w14:textId="77777777" w:rsidR="000F48DD" w:rsidRPr="00C05566" w:rsidRDefault="00000000">
      <w:pPr>
        <w:spacing w:after="1040"/>
        <w:jc w:val="center"/>
        <w:rPr>
          <w:lang w:val="es-419"/>
        </w:rPr>
      </w:pPr>
      <w:r w:rsidRPr="00C05566">
        <w:rPr>
          <w:color w:val="1F4D78"/>
          <w:sz w:val="28"/>
          <w:lang w:val="es-419"/>
        </w:rPr>
        <w:t>Plan de trabajo, estado del piloto, arquitectura, procesos, respaldo y seguridad</w:t>
      </w:r>
    </w:p>
    <w:tbl>
      <w:tblPr>
        <w:tblStyle w:val="Tablaconcuadrcula"/>
        <w:tblW w:w="9360" w:type="dxa"/>
        <w:tblInd w:w="120" w:type="dxa"/>
        <w:tblLayout w:type="fixed"/>
        <w:tblLook w:val="04A0" w:firstRow="1" w:lastRow="0" w:firstColumn="1" w:lastColumn="0" w:noHBand="0" w:noVBand="1"/>
      </w:tblPr>
      <w:tblGrid>
        <w:gridCol w:w="2200"/>
        <w:gridCol w:w="7160"/>
      </w:tblGrid>
      <w:tr w:rsidR="000F48DD" w14:paraId="0FCC2281" w14:textId="77777777">
        <w:trPr>
          <w:tblHeader/>
        </w:trPr>
        <w:tc>
          <w:tcPr>
            <w:tcW w:w="2200" w:type="dxa"/>
            <w:shd w:val="clear" w:color="auto" w:fill="17365D"/>
            <w:tcMar>
              <w:top w:w="80" w:type="dxa"/>
              <w:left w:w="120" w:type="dxa"/>
              <w:bottom w:w="80" w:type="dxa"/>
              <w:right w:w="120" w:type="dxa"/>
            </w:tcMar>
            <w:vAlign w:val="center"/>
          </w:tcPr>
          <w:p w14:paraId="13B4722C" w14:textId="77777777" w:rsidR="000F48DD" w:rsidRDefault="00000000">
            <w:pPr>
              <w:spacing w:after="0"/>
            </w:pPr>
            <w:r>
              <w:rPr>
                <w:b/>
                <w:color w:val="FFFFFF"/>
                <w:sz w:val="19"/>
              </w:rPr>
              <w:t>Campo</w:t>
            </w:r>
          </w:p>
        </w:tc>
        <w:tc>
          <w:tcPr>
            <w:tcW w:w="7160" w:type="dxa"/>
            <w:shd w:val="clear" w:color="auto" w:fill="17365D"/>
            <w:tcMar>
              <w:top w:w="80" w:type="dxa"/>
              <w:left w:w="120" w:type="dxa"/>
              <w:bottom w:w="80" w:type="dxa"/>
              <w:right w:w="120" w:type="dxa"/>
            </w:tcMar>
            <w:vAlign w:val="center"/>
          </w:tcPr>
          <w:p w14:paraId="0C8CC772" w14:textId="77777777" w:rsidR="000F48DD" w:rsidRDefault="00000000">
            <w:pPr>
              <w:spacing w:after="0"/>
            </w:pPr>
            <w:r>
              <w:rPr>
                <w:b/>
                <w:color w:val="FFFFFF"/>
                <w:sz w:val="19"/>
              </w:rPr>
              <w:t>Detalle</w:t>
            </w:r>
          </w:p>
        </w:tc>
      </w:tr>
      <w:tr w:rsidR="000F48DD" w:rsidRPr="00C05566" w14:paraId="2CC0D698" w14:textId="77777777">
        <w:tc>
          <w:tcPr>
            <w:tcW w:w="2200" w:type="dxa"/>
            <w:tcMar>
              <w:top w:w="80" w:type="dxa"/>
              <w:left w:w="120" w:type="dxa"/>
              <w:bottom w:w="80" w:type="dxa"/>
              <w:right w:w="120" w:type="dxa"/>
            </w:tcMar>
            <w:vAlign w:val="center"/>
          </w:tcPr>
          <w:p w14:paraId="25546A49" w14:textId="77777777" w:rsidR="000F48DD" w:rsidRDefault="00000000">
            <w:pPr>
              <w:spacing w:after="0"/>
            </w:pPr>
            <w:r>
              <w:rPr>
                <w:sz w:val="18"/>
              </w:rPr>
              <w:t>Proyecto</w:t>
            </w:r>
          </w:p>
        </w:tc>
        <w:tc>
          <w:tcPr>
            <w:tcW w:w="7160" w:type="dxa"/>
            <w:tcMar>
              <w:top w:w="80" w:type="dxa"/>
              <w:left w:w="120" w:type="dxa"/>
              <w:bottom w:w="80" w:type="dxa"/>
              <w:right w:w="120" w:type="dxa"/>
            </w:tcMar>
            <w:vAlign w:val="center"/>
          </w:tcPr>
          <w:p w14:paraId="327E2792" w14:textId="77777777" w:rsidR="000F48DD" w:rsidRPr="00C05566" w:rsidRDefault="00000000">
            <w:pPr>
              <w:spacing w:after="0"/>
              <w:rPr>
                <w:lang w:val="es-419"/>
              </w:rPr>
            </w:pPr>
            <w:r w:rsidRPr="00C05566">
              <w:rPr>
                <w:sz w:val="18"/>
                <w:lang w:val="es-419"/>
              </w:rPr>
              <w:t>Portal Escolar de Asistencia Biométrica</w:t>
            </w:r>
          </w:p>
        </w:tc>
      </w:tr>
      <w:tr w:rsidR="000F48DD" w:rsidRPr="00C05566" w14:paraId="4D2C97B4" w14:textId="77777777">
        <w:tc>
          <w:tcPr>
            <w:tcW w:w="2200" w:type="dxa"/>
            <w:shd w:val="clear" w:color="auto" w:fill="F8FAFC"/>
            <w:tcMar>
              <w:top w:w="80" w:type="dxa"/>
              <w:left w:w="120" w:type="dxa"/>
              <w:bottom w:w="80" w:type="dxa"/>
              <w:right w:w="120" w:type="dxa"/>
            </w:tcMar>
            <w:vAlign w:val="center"/>
          </w:tcPr>
          <w:p w14:paraId="7CF554CA" w14:textId="77777777" w:rsidR="000F48DD" w:rsidRDefault="00000000">
            <w:pPr>
              <w:spacing w:after="0"/>
            </w:pPr>
            <w:r>
              <w:rPr>
                <w:sz w:val="18"/>
              </w:rPr>
              <w:t>Etapa</w:t>
            </w:r>
          </w:p>
        </w:tc>
        <w:tc>
          <w:tcPr>
            <w:tcW w:w="7160" w:type="dxa"/>
            <w:shd w:val="clear" w:color="auto" w:fill="F8FAFC"/>
            <w:tcMar>
              <w:top w:w="80" w:type="dxa"/>
              <w:left w:w="120" w:type="dxa"/>
              <w:bottom w:w="80" w:type="dxa"/>
              <w:right w:w="120" w:type="dxa"/>
            </w:tcMar>
            <w:vAlign w:val="center"/>
          </w:tcPr>
          <w:p w14:paraId="6AC2C5D6" w14:textId="77777777" w:rsidR="000F48DD" w:rsidRPr="00C05566" w:rsidRDefault="00000000">
            <w:pPr>
              <w:spacing w:after="0"/>
              <w:rPr>
                <w:lang w:val="es-419"/>
              </w:rPr>
            </w:pPr>
            <w:r w:rsidRPr="00C05566">
              <w:rPr>
                <w:sz w:val="18"/>
                <w:lang w:val="es-419"/>
              </w:rPr>
              <w:t>Piloto controlado: una escuela, un curso de prueba y un lector</w:t>
            </w:r>
          </w:p>
        </w:tc>
      </w:tr>
      <w:tr w:rsidR="000F48DD" w14:paraId="6E187BE9" w14:textId="77777777">
        <w:tc>
          <w:tcPr>
            <w:tcW w:w="2200" w:type="dxa"/>
            <w:tcMar>
              <w:top w:w="80" w:type="dxa"/>
              <w:left w:w="120" w:type="dxa"/>
              <w:bottom w:w="80" w:type="dxa"/>
              <w:right w:w="120" w:type="dxa"/>
            </w:tcMar>
            <w:vAlign w:val="center"/>
          </w:tcPr>
          <w:p w14:paraId="42C4C2FC" w14:textId="77777777" w:rsidR="000F48DD" w:rsidRDefault="00000000">
            <w:pPr>
              <w:spacing w:after="0"/>
            </w:pPr>
            <w:r>
              <w:rPr>
                <w:sz w:val="18"/>
              </w:rPr>
              <w:t>Fecha de corte</w:t>
            </w:r>
          </w:p>
        </w:tc>
        <w:tc>
          <w:tcPr>
            <w:tcW w:w="7160" w:type="dxa"/>
            <w:tcMar>
              <w:top w:w="80" w:type="dxa"/>
              <w:left w:w="120" w:type="dxa"/>
              <w:bottom w:w="80" w:type="dxa"/>
              <w:right w:w="120" w:type="dxa"/>
            </w:tcMar>
            <w:vAlign w:val="center"/>
          </w:tcPr>
          <w:p w14:paraId="11791B49" w14:textId="77777777" w:rsidR="000F48DD" w:rsidRDefault="00000000">
            <w:pPr>
              <w:spacing w:after="0"/>
            </w:pPr>
            <w:r>
              <w:rPr>
                <w:sz w:val="18"/>
              </w:rPr>
              <w:t>24 de agosto de 2026</w:t>
            </w:r>
          </w:p>
        </w:tc>
      </w:tr>
      <w:tr w:rsidR="000F48DD" w:rsidRPr="00C05566" w14:paraId="5B27DA94" w14:textId="77777777">
        <w:tc>
          <w:tcPr>
            <w:tcW w:w="2200" w:type="dxa"/>
            <w:shd w:val="clear" w:color="auto" w:fill="F8FAFC"/>
            <w:tcMar>
              <w:top w:w="80" w:type="dxa"/>
              <w:left w:w="120" w:type="dxa"/>
              <w:bottom w:w="80" w:type="dxa"/>
              <w:right w:w="120" w:type="dxa"/>
            </w:tcMar>
            <w:vAlign w:val="center"/>
          </w:tcPr>
          <w:p w14:paraId="3C5682EB" w14:textId="77777777" w:rsidR="000F48DD" w:rsidRDefault="00000000">
            <w:pPr>
              <w:spacing w:after="0"/>
            </w:pPr>
            <w:r>
              <w:rPr>
                <w:sz w:val="18"/>
              </w:rPr>
              <w:t>Preparado para</w:t>
            </w:r>
          </w:p>
        </w:tc>
        <w:tc>
          <w:tcPr>
            <w:tcW w:w="7160" w:type="dxa"/>
            <w:shd w:val="clear" w:color="auto" w:fill="F8FAFC"/>
            <w:tcMar>
              <w:top w:w="80" w:type="dxa"/>
              <w:left w:w="120" w:type="dxa"/>
              <w:bottom w:w="80" w:type="dxa"/>
              <w:right w:w="120" w:type="dxa"/>
            </w:tcMar>
            <w:vAlign w:val="center"/>
          </w:tcPr>
          <w:p w14:paraId="5DE95327" w14:textId="77777777" w:rsidR="000F48DD" w:rsidRPr="00C05566" w:rsidRDefault="00000000">
            <w:pPr>
              <w:spacing w:after="0"/>
              <w:rPr>
                <w:lang w:val="es-419"/>
              </w:rPr>
            </w:pPr>
            <w:r w:rsidRPr="00C05566">
              <w:rPr>
                <w:sz w:val="18"/>
                <w:lang w:val="es-419"/>
              </w:rPr>
              <w:t>Project Manager / Dirección del proyecto</w:t>
            </w:r>
          </w:p>
        </w:tc>
      </w:tr>
      <w:tr w:rsidR="000F48DD" w14:paraId="79669CE5" w14:textId="77777777">
        <w:tc>
          <w:tcPr>
            <w:tcW w:w="2200" w:type="dxa"/>
            <w:tcMar>
              <w:top w:w="80" w:type="dxa"/>
              <w:left w:w="120" w:type="dxa"/>
              <w:bottom w:w="80" w:type="dxa"/>
              <w:right w:w="120" w:type="dxa"/>
            </w:tcMar>
            <w:vAlign w:val="center"/>
          </w:tcPr>
          <w:p w14:paraId="22F950AF" w14:textId="77777777" w:rsidR="000F48DD" w:rsidRDefault="00000000">
            <w:pPr>
              <w:spacing w:after="0"/>
            </w:pPr>
            <w:r>
              <w:rPr>
                <w:sz w:val="18"/>
              </w:rPr>
              <w:t>Responsable técnico</w:t>
            </w:r>
          </w:p>
        </w:tc>
        <w:tc>
          <w:tcPr>
            <w:tcW w:w="7160" w:type="dxa"/>
            <w:tcMar>
              <w:top w:w="80" w:type="dxa"/>
              <w:left w:w="120" w:type="dxa"/>
              <w:bottom w:w="80" w:type="dxa"/>
              <w:right w:w="120" w:type="dxa"/>
            </w:tcMar>
            <w:vAlign w:val="center"/>
          </w:tcPr>
          <w:p w14:paraId="51991926" w14:textId="23B5B64A" w:rsidR="000F48DD" w:rsidRDefault="00C05566">
            <w:pPr>
              <w:spacing w:after="0"/>
            </w:pPr>
            <w:r>
              <w:rPr>
                <w:sz w:val="18"/>
              </w:rPr>
              <w:t>Floberson Ade Val</w:t>
            </w:r>
          </w:p>
        </w:tc>
      </w:tr>
      <w:tr w:rsidR="000F48DD" w:rsidRPr="00C05566" w14:paraId="61C69CC2" w14:textId="77777777">
        <w:tc>
          <w:tcPr>
            <w:tcW w:w="2200" w:type="dxa"/>
            <w:shd w:val="clear" w:color="auto" w:fill="F8FAFC"/>
            <w:tcMar>
              <w:top w:w="80" w:type="dxa"/>
              <w:left w:w="120" w:type="dxa"/>
              <w:bottom w:w="80" w:type="dxa"/>
              <w:right w:w="120" w:type="dxa"/>
            </w:tcMar>
            <w:vAlign w:val="center"/>
          </w:tcPr>
          <w:p w14:paraId="709DF214" w14:textId="77777777" w:rsidR="000F48DD" w:rsidRDefault="00000000">
            <w:pPr>
              <w:spacing w:after="0"/>
            </w:pPr>
            <w:r>
              <w:rPr>
                <w:sz w:val="18"/>
              </w:rPr>
              <w:t>Clasificación</w:t>
            </w:r>
          </w:p>
        </w:tc>
        <w:tc>
          <w:tcPr>
            <w:tcW w:w="7160" w:type="dxa"/>
            <w:shd w:val="clear" w:color="auto" w:fill="F8FAFC"/>
            <w:tcMar>
              <w:top w:w="80" w:type="dxa"/>
              <w:left w:w="120" w:type="dxa"/>
              <w:bottom w:w="80" w:type="dxa"/>
              <w:right w:w="120" w:type="dxa"/>
            </w:tcMar>
            <w:vAlign w:val="center"/>
          </w:tcPr>
          <w:p w14:paraId="765CD0E3" w14:textId="77777777" w:rsidR="000F48DD" w:rsidRPr="00C05566" w:rsidRDefault="00000000">
            <w:pPr>
              <w:spacing w:after="0"/>
              <w:rPr>
                <w:lang w:val="es-419"/>
              </w:rPr>
            </w:pPr>
            <w:r w:rsidRPr="00C05566">
              <w:rPr>
                <w:sz w:val="18"/>
                <w:lang w:val="es-419"/>
              </w:rPr>
              <w:t>Uso interno. No contiene contraseñas ni tokens.</w:t>
            </w:r>
          </w:p>
        </w:tc>
      </w:tr>
    </w:tbl>
    <w:p w14:paraId="1B78A7E7" w14:textId="77777777" w:rsidR="000F48DD" w:rsidRPr="00C05566" w:rsidRDefault="000F48DD">
      <w:pPr>
        <w:spacing w:after="0"/>
        <w:rPr>
          <w:lang w:val="es-419"/>
        </w:rPr>
      </w:pPr>
    </w:p>
    <w:p w14:paraId="7ECE1232" w14:textId="77777777" w:rsidR="000F48DD" w:rsidRPr="00C05566" w:rsidRDefault="00000000">
      <w:pPr>
        <w:rPr>
          <w:lang w:val="es-419"/>
        </w:rPr>
      </w:pPr>
      <w:r w:rsidRPr="00C05566">
        <w:rPr>
          <w:lang w:val="es-419"/>
        </w:rPr>
        <w:br w:type="page"/>
      </w:r>
    </w:p>
    <w:p w14:paraId="429CFABB" w14:textId="77777777" w:rsidR="000F48DD" w:rsidRDefault="00000000">
      <w:pPr>
        <w:pStyle w:val="Ttulo1"/>
      </w:pPr>
      <w:r>
        <w:lastRenderedPageBreak/>
        <w:t>Control del documento</w:t>
      </w:r>
    </w:p>
    <w:tbl>
      <w:tblPr>
        <w:tblStyle w:val="Tablaconcuadrcula"/>
        <w:tblW w:w="9360" w:type="dxa"/>
        <w:tblInd w:w="120" w:type="dxa"/>
        <w:tblLayout w:type="fixed"/>
        <w:tblLook w:val="04A0" w:firstRow="1" w:lastRow="0" w:firstColumn="1" w:lastColumn="0" w:noHBand="0" w:noVBand="1"/>
      </w:tblPr>
      <w:tblGrid>
        <w:gridCol w:w="1100"/>
        <w:gridCol w:w="1500"/>
        <w:gridCol w:w="4760"/>
        <w:gridCol w:w="2000"/>
      </w:tblGrid>
      <w:tr w:rsidR="000F48DD" w14:paraId="76B3026C" w14:textId="77777777">
        <w:trPr>
          <w:tblHeader/>
        </w:trPr>
        <w:tc>
          <w:tcPr>
            <w:tcW w:w="1100" w:type="dxa"/>
            <w:shd w:val="clear" w:color="auto" w:fill="17365D"/>
            <w:tcMar>
              <w:top w:w="80" w:type="dxa"/>
              <w:left w:w="120" w:type="dxa"/>
              <w:bottom w:w="80" w:type="dxa"/>
              <w:right w:w="120" w:type="dxa"/>
            </w:tcMar>
            <w:vAlign w:val="center"/>
          </w:tcPr>
          <w:p w14:paraId="1B4BA76F" w14:textId="77777777" w:rsidR="000F48DD" w:rsidRDefault="00000000">
            <w:pPr>
              <w:spacing w:after="0"/>
            </w:pPr>
            <w:r>
              <w:rPr>
                <w:b/>
                <w:color w:val="FFFFFF"/>
                <w:sz w:val="19"/>
              </w:rPr>
              <w:t>Versión</w:t>
            </w:r>
          </w:p>
        </w:tc>
        <w:tc>
          <w:tcPr>
            <w:tcW w:w="1500" w:type="dxa"/>
            <w:shd w:val="clear" w:color="auto" w:fill="17365D"/>
            <w:tcMar>
              <w:top w:w="80" w:type="dxa"/>
              <w:left w:w="120" w:type="dxa"/>
              <w:bottom w:w="80" w:type="dxa"/>
              <w:right w:w="120" w:type="dxa"/>
            </w:tcMar>
            <w:vAlign w:val="center"/>
          </w:tcPr>
          <w:p w14:paraId="40631C73" w14:textId="77777777" w:rsidR="000F48DD" w:rsidRDefault="00000000">
            <w:pPr>
              <w:spacing w:after="0"/>
            </w:pPr>
            <w:r>
              <w:rPr>
                <w:b/>
                <w:color w:val="FFFFFF"/>
                <w:sz w:val="19"/>
              </w:rPr>
              <w:t>Fecha</w:t>
            </w:r>
          </w:p>
        </w:tc>
        <w:tc>
          <w:tcPr>
            <w:tcW w:w="4760" w:type="dxa"/>
            <w:shd w:val="clear" w:color="auto" w:fill="17365D"/>
            <w:tcMar>
              <w:top w:w="80" w:type="dxa"/>
              <w:left w:w="120" w:type="dxa"/>
              <w:bottom w:w="80" w:type="dxa"/>
              <w:right w:w="120" w:type="dxa"/>
            </w:tcMar>
            <w:vAlign w:val="center"/>
          </w:tcPr>
          <w:p w14:paraId="35473A6D" w14:textId="77777777" w:rsidR="000F48DD" w:rsidRDefault="00000000">
            <w:pPr>
              <w:spacing w:after="0"/>
            </w:pPr>
            <w:r>
              <w:rPr>
                <w:b/>
                <w:color w:val="FFFFFF"/>
                <w:sz w:val="19"/>
              </w:rPr>
              <w:t>Descripción</w:t>
            </w:r>
          </w:p>
        </w:tc>
        <w:tc>
          <w:tcPr>
            <w:tcW w:w="2000" w:type="dxa"/>
            <w:shd w:val="clear" w:color="auto" w:fill="17365D"/>
            <w:tcMar>
              <w:top w:w="80" w:type="dxa"/>
              <w:left w:w="120" w:type="dxa"/>
              <w:bottom w:w="80" w:type="dxa"/>
              <w:right w:w="120" w:type="dxa"/>
            </w:tcMar>
            <w:vAlign w:val="center"/>
          </w:tcPr>
          <w:p w14:paraId="0899287D" w14:textId="77777777" w:rsidR="000F48DD" w:rsidRDefault="00000000">
            <w:pPr>
              <w:spacing w:after="0"/>
            </w:pPr>
            <w:r>
              <w:rPr>
                <w:b/>
                <w:color w:val="FFFFFF"/>
                <w:sz w:val="19"/>
              </w:rPr>
              <w:t>Responsable</w:t>
            </w:r>
          </w:p>
        </w:tc>
      </w:tr>
      <w:tr w:rsidR="000F48DD" w14:paraId="2D2778C0" w14:textId="77777777">
        <w:tc>
          <w:tcPr>
            <w:tcW w:w="1100" w:type="dxa"/>
            <w:tcMar>
              <w:top w:w="80" w:type="dxa"/>
              <w:left w:w="120" w:type="dxa"/>
              <w:bottom w:w="80" w:type="dxa"/>
              <w:right w:w="120" w:type="dxa"/>
            </w:tcMar>
            <w:vAlign w:val="center"/>
          </w:tcPr>
          <w:p w14:paraId="4C70E038" w14:textId="77777777" w:rsidR="000F48DD" w:rsidRDefault="00000000">
            <w:pPr>
              <w:spacing w:after="0"/>
            </w:pPr>
            <w:r>
              <w:rPr>
                <w:sz w:val="18"/>
              </w:rPr>
              <w:t>1.0</w:t>
            </w:r>
          </w:p>
        </w:tc>
        <w:tc>
          <w:tcPr>
            <w:tcW w:w="1500" w:type="dxa"/>
            <w:tcMar>
              <w:top w:w="80" w:type="dxa"/>
              <w:left w:w="120" w:type="dxa"/>
              <w:bottom w:w="80" w:type="dxa"/>
              <w:right w:w="120" w:type="dxa"/>
            </w:tcMar>
            <w:vAlign w:val="center"/>
          </w:tcPr>
          <w:p w14:paraId="2156AF45" w14:textId="77777777" w:rsidR="000F48DD" w:rsidRDefault="00000000">
            <w:pPr>
              <w:spacing w:after="0"/>
            </w:pPr>
            <w:r>
              <w:rPr>
                <w:sz w:val="18"/>
              </w:rPr>
              <w:t>24/08/2026</w:t>
            </w:r>
          </w:p>
        </w:tc>
        <w:tc>
          <w:tcPr>
            <w:tcW w:w="4760" w:type="dxa"/>
            <w:tcMar>
              <w:top w:w="80" w:type="dxa"/>
              <w:left w:w="120" w:type="dxa"/>
              <w:bottom w:w="80" w:type="dxa"/>
              <w:right w:w="120" w:type="dxa"/>
            </w:tcMar>
            <w:vAlign w:val="center"/>
          </w:tcPr>
          <w:p w14:paraId="158EA543" w14:textId="77777777" w:rsidR="000F48DD" w:rsidRPr="00C05566" w:rsidRDefault="00000000">
            <w:pPr>
              <w:spacing w:after="0"/>
              <w:rPr>
                <w:lang w:val="es-419"/>
              </w:rPr>
            </w:pPr>
            <w:r w:rsidRPr="00C05566">
              <w:rPr>
                <w:sz w:val="18"/>
                <w:lang w:val="es-419"/>
              </w:rPr>
              <w:t>Primera documentación integral del piloto</w:t>
            </w:r>
          </w:p>
        </w:tc>
        <w:tc>
          <w:tcPr>
            <w:tcW w:w="2000" w:type="dxa"/>
            <w:tcMar>
              <w:top w:w="80" w:type="dxa"/>
              <w:left w:w="120" w:type="dxa"/>
              <w:bottom w:w="80" w:type="dxa"/>
              <w:right w:w="120" w:type="dxa"/>
            </w:tcMar>
            <w:vAlign w:val="center"/>
          </w:tcPr>
          <w:p w14:paraId="1C66C1DA" w14:textId="2C29DF9C" w:rsidR="000F48DD" w:rsidRDefault="00C05566">
            <w:pPr>
              <w:spacing w:after="0"/>
            </w:pPr>
            <w:r>
              <w:rPr>
                <w:sz w:val="18"/>
              </w:rPr>
              <w:t>Floberson Ade Val</w:t>
            </w:r>
          </w:p>
        </w:tc>
      </w:tr>
    </w:tbl>
    <w:p w14:paraId="5E502C33" w14:textId="77777777" w:rsidR="000F48DD" w:rsidRDefault="000F48DD">
      <w:pPr>
        <w:spacing w:after="0"/>
      </w:pPr>
    </w:p>
    <w:p w14:paraId="44BC812F" w14:textId="77777777" w:rsidR="000F48DD" w:rsidRDefault="00000000">
      <w:pPr>
        <w:pStyle w:val="Ttulo1"/>
      </w:pPr>
      <w:r>
        <w:t>Resumen ejecutivo</w:t>
      </w:r>
    </w:p>
    <w:p w14:paraId="0EB4CE0E" w14:textId="77777777" w:rsidR="000F48DD" w:rsidRPr="00C05566" w:rsidRDefault="00000000">
      <w:pPr>
        <w:rPr>
          <w:lang w:val="es-419"/>
        </w:rPr>
      </w:pPr>
      <w:r w:rsidRPr="00C05566">
        <w:rPr>
          <w:lang w:val="es-419"/>
        </w:rPr>
        <w:t>El proyecto implementa una plataforma escolar para registrar entradas y salidas mediante lectores biométricos ZKTeco sin ADMS, centralizar la información en PostgreSQL y permitir su consulta desde paneles diferenciados para superadministración y docentes.</w:t>
      </w:r>
    </w:p>
    <w:p w14:paraId="4951AABB" w14:textId="77777777" w:rsidR="000F48DD" w:rsidRPr="00C05566" w:rsidRDefault="00000000">
      <w:pPr>
        <w:rPr>
          <w:lang w:val="es-419"/>
        </w:rPr>
      </w:pPr>
      <w:r w:rsidRPr="00C05566">
        <w:rPr>
          <w:lang w:val="es-419"/>
        </w:rPr>
        <w:t>La arquitectura actual utiliza una PC Windows en la escuela como nodo intermediario. Este nodo mantiene comunicación local con el lector, ejecuta el agente biométrico y publica el portal de manera privada mediante Tailscale. La base de datos PostgreSQL está alojada en TrueNAS SCALE y se accede a través de la red privada Tailnet.</w:t>
      </w:r>
    </w:p>
    <w:tbl>
      <w:tblPr>
        <w:tblW w:w="9360" w:type="dxa"/>
        <w:tblInd w:w="120" w:type="dxa"/>
        <w:tblLayout w:type="fixed"/>
        <w:tblLook w:val="04A0" w:firstRow="1" w:lastRow="0" w:firstColumn="1" w:lastColumn="0" w:noHBand="0" w:noVBand="1"/>
      </w:tblPr>
      <w:tblGrid>
        <w:gridCol w:w="9360"/>
      </w:tblGrid>
      <w:tr w:rsidR="000F48DD" w:rsidRPr="00C05566" w14:paraId="395C9605" w14:textId="77777777">
        <w:tc>
          <w:tcPr>
            <w:tcW w:w="9360" w:type="dxa"/>
            <w:shd w:val="clear" w:color="auto" w:fill="F4F7FB"/>
            <w:tcMar>
              <w:top w:w="80" w:type="dxa"/>
              <w:left w:w="120" w:type="dxa"/>
              <w:bottom w:w="80" w:type="dxa"/>
              <w:right w:w="120" w:type="dxa"/>
            </w:tcMar>
            <w:vAlign w:val="center"/>
          </w:tcPr>
          <w:p w14:paraId="5D0F91E3" w14:textId="77777777" w:rsidR="000F48DD" w:rsidRPr="00C05566" w:rsidRDefault="00000000">
            <w:pPr>
              <w:spacing w:after="0"/>
              <w:rPr>
                <w:lang w:val="es-419"/>
              </w:rPr>
            </w:pPr>
            <w:r w:rsidRPr="00C05566">
              <w:rPr>
                <w:b/>
                <w:color w:val="2E74B5"/>
                <w:lang w:val="es-419"/>
              </w:rPr>
              <w:t xml:space="preserve">Estado general: </w:t>
            </w:r>
            <w:r w:rsidRPr="00C05566">
              <w:rPr>
                <w:lang w:val="es-419"/>
              </w:rPr>
              <w:t>El núcleo técnico está construido y probado. La siguiente prioridad es completar la instalación estable en la PC escolar, ejecutar la prueba de campo del flujo docente y formalizar los respaldos automáticos y el control de versiones.</w:t>
            </w:r>
          </w:p>
        </w:tc>
      </w:tr>
    </w:tbl>
    <w:p w14:paraId="2FF40E84" w14:textId="77777777" w:rsidR="000F48DD" w:rsidRPr="00C05566" w:rsidRDefault="000F48DD">
      <w:pPr>
        <w:spacing w:after="0"/>
        <w:rPr>
          <w:lang w:val="es-419"/>
        </w:rPr>
      </w:pPr>
    </w:p>
    <w:p w14:paraId="40DDA97B" w14:textId="77777777" w:rsidR="000F48DD" w:rsidRDefault="00000000">
      <w:pPr>
        <w:pStyle w:val="Ttulo2"/>
      </w:pPr>
      <w:r>
        <w:t>Alcance documentado</w:t>
      </w:r>
    </w:p>
    <w:p w14:paraId="12BBB11F" w14:textId="77777777" w:rsidR="000F48DD" w:rsidRPr="00C05566" w:rsidRDefault="00000000">
      <w:pPr>
        <w:pStyle w:val="Listaconvietas"/>
        <w:rPr>
          <w:lang w:val="es-419"/>
        </w:rPr>
      </w:pPr>
      <w:r w:rsidRPr="00C05566">
        <w:rPr>
          <w:lang w:val="es-419"/>
        </w:rPr>
        <w:t>Plan de trabajo y criterios de aceptación del piloto.</w:t>
      </w:r>
    </w:p>
    <w:p w14:paraId="4586B925" w14:textId="77777777" w:rsidR="000F48DD" w:rsidRPr="00C05566" w:rsidRDefault="00000000">
      <w:pPr>
        <w:pStyle w:val="Listaconvietas"/>
        <w:rPr>
          <w:lang w:val="es-419"/>
        </w:rPr>
      </w:pPr>
      <w:r w:rsidRPr="00C05566">
        <w:rPr>
          <w:lang w:val="es-419"/>
        </w:rPr>
        <w:t>Avances comprobados y pendientes antes de producción.</w:t>
      </w:r>
    </w:p>
    <w:p w14:paraId="5C7993D6" w14:textId="77777777" w:rsidR="000F48DD" w:rsidRPr="00C05566" w:rsidRDefault="00000000">
      <w:pPr>
        <w:pStyle w:val="Listaconvietas"/>
        <w:rPr>
          <w:lang w:val="es-419"/>
        </w:rPr>
      </w:pPr>
      <w:r w:rsidRPr="00C05566">
        <w:rPr>
          <w:lang w:val="es-419"/>
        </w:rPr>
        <w:t>Descripción del servidor, nodo escolar, conectividad y respaldo.</w:t>
      </w:r>
    </w:p>
    <w:p w14:paraId="3F2958F3" w14:textId="77777777" w:rsidR="000F48DD" w:rsidRPr="00C05566" w:rsidRDefault="00000000">
      <w:pPr>
        <w:pStyle w:val="Listaconvietas"/>
        <w:rPr>
          <w:lang w:val="es-419"/>
        </w:rPr>
      </w:pPr>
      <w:r w:rsidRPr="00C05566">
        <w:rPr>
          <w:lang w:val="es-419"/>
        </w:rPr>
        <w:t>Interfaz de superadministrador y docente.</w:t>
      </w:r>
    </w:p>
    <w:p w14:paraId="304644CF" w14:textId="77777777" w:rsidR="000F48DD" w:rsidRPr="00C05566" w:rsidRDefault="00000000">
      <w:pPr>
        <w:pStyle w:val="Listaconvietas"/>
        <w:rPr>
          <w:lang w:val="es-419"/>
        </w:rPr>
      </w:pPr>
      <w:r w:rsidRPr="00C05566">
        <w:rPr>
          <w:lang w:val="es-419"/>
        </w:rPr>
        <w:t>Procesos biométricos, administrativos, docentes y de recuperación.</w:t>
      </w:r>
    </w:p>
    <w:p w14:paraId="12CA8D92" w14:textId="77777777" w:rsidR="000F48DD" w:rsidRPr="00C05566" w:rsidRDefault="00000000">
      <w:pPr>
        <w:pStyle w:val="Listaconvietas"/>
        <w:rPr>
          <w:lang w:val="es-419"/>
        </w:rPr>
      </w:pPr>
      <w:r w:rsidRPr="00C05566">
        <w:rPr>
          <w:lang w:val="es-419"/>
        </w:rPr>
        <w:t>Código fuente, despliegue, usuarios, roles y niveles de seguridad.</w:t>
      </w:r>
    </w:p>
    <w:p w14:paraId="7FA5E1BE" w14:textId="77777777" w:rsidR="000F48DD" w:rsidRDefault="00000000">
      <w:pPr>
        <w:pStyle w:val="Ttulo2"/>
      </w:pPr>
      <w:r>
        <w:t>Estado cuantitativo del piloto</w:t>
      </w:r>
    </w:p>
    <w:tbl>
      <w:tblPr>
        <w:tblStyle w:val="Tablaconcuadrcula"/>
        <w:tblW w:w="9360" w:type="dxa"/>
        <w:tblInd w:w="120" w:type="dxa"/>
        <w:tblLayout w:type="fixed"/>
        <w:tblLook w:val="04A0" w:firstRow="1" w:lastRow="0" w:firstColumn="1" w:lastColumn="0" w:noHBand="0" w:noVBand="1"/>
      </w:tblPr>
      <w:tblGrid>
        <w:gridCol w:w="2400"/>
        <w:gridCol w:w="1800"/>
        <w:gridCol w:w="5160"/>
      </w:tblGrid>
      <w:tr w:rsidR="000F48DD" w14:paraId="5C845917" w14:textId="77777777">
        <w:trPr>
          <w:tblHeader/>
        </w:trPr>
        <w:tc>
          <w:tcPr>
            <w:tcW w:w="2400" w:type="dxa"/>
            <w:shd w:val="clear" w:color="auto" w:fill="17365D"/>
            <w:tcMar>
              <w:top w:w="80" w:type="dxa"/>
              <w:left w:w="120" w:type="dxa"/>
              <w:bottom w:w="80" w:type="dxa"/>
              <w:right w:w="120" w:type="dxa"/>
            </w:tcMar>
            <w:vAlign w:val="center"/>
          </w:tcPr>
          <w:p w14:paraId="19D22FB6" w14:textId="77777777" w:rsidR="000F48DD" w:rsidRDefault="00000000">
            <w:pPr>
              <w:spacing w:after="0"/>
            </w:pPr>
            <w:r>
              <w:rPr>
                <w:b/>
                <w:color w:val="FFFFFF"/>
                <w:sz w:val="19"/>
              </w:rPr>
              <w:t>Indicador</w:t>
            </w:r>
          </w:p>
        </w:tc>
        <w:tc>
          <w:tcPr>
            <w:tcW w:w="1800" w:type="dxa"/>
            <w:shd w:val="clear" w:color="auto" w:fill="17365D"/>
            <w:tcMar>
              <w:top w:w="80" w:type="dxa"/>
              <w:left w:w="120" w:type="dxa"/>
              <w:bottom w:w="80" w:type="dxa"/>
              <w:right w:w="120" w:type="dxa"/>
            </w:tcMar>
            <w:vAlign w:val="center"/>
          </w:tcPr>
          <w:p w14:paraId="2F7D0BFF" w14:textId="77777777" w:rsidR="000F48DD" w:rsidRDefault="00000000">
            <w:pPr>
              <w:spacing w:after="0"/>
            </w:pPr>
            <w:r>
              <w:rPr>
                <w:b/>
                <w:color w:val="FFFFFF"/>
                <w:sz w:val="19"/>
              </w:rPr>
              <w:t>Valor al corte</w:t>
            </w:r>
          </w:p>
        </w:tc>
        <w:tc>
          <w:tcPr>
            <w:tcW w:w="5160" w:type="dxa"/>
            <w:shd w:val="clear" w:color="auto" w:fill="17365D"/>
            <w:tcMar>
              <w:top w:w="80" w:type="dxa"/>
              <w:left w:w="120" w:type="dxa"/>
              <w:bottom w:w="80" w:type="dxa"/>
              <w:right w:w="120" w:type="dxa"/>
            </w:tcMar>
            <w:vAlign w:val="center"/>
          </w:tcPr>
          <w:p w14:paraId="6B41F5EC" w14:textId="77777777" w:rsidR="000F48DD" w:rsidRDefault="00000000">
            <w:pPr>
              <w:spacing w:after="0"/>
            </w:pPr>
            <w:r>
              <w:rPr>
                <w:b/>
                <w:color w:val="FFFFFF"/>
                <w:sz w:val="19"/>
              </w:rPr>
              <w:t>Lectura</w:t>
            </w:r>
          </w:p>
        </w:tc>
      </w:tr>
      <w:tr w:rsidR="000F48DD" w14:paraId="3EE3120F" w14:textId="77777777">
        <w:tc>
          <w:tcPr>
            <w:tcW w:w="2400" w:type="dxa"/>
            <w:tcMar>
              <w:top w:w="80" w:type="dxa"/>
              <w:left w:w="120" w:type="dxa"/>
              <w:bottom w:w="80" w:type="dxa"/>
              <w:right w:w="120" w:type="dxa"/>
            </w:tcMar>
            <w:vAlign w:val="center"/>
          </w:tcPr>
          <w:p w14:paraId="5C5AB905" w14:textId="77777777" w:rsidR="000F48DD" w:rsidRDefault="00000000">
            <w:pPr>
              <w:spacing w:after="0"/>
            </w:pPr>
            <w:r>
              <w:rPr>
                <w:sz w:val="18"/>
              </w:rPr>
              <w:t>Escuelas</w:t>
            </w:r>
          </w:p>
        </w:tc>
        <w:tc>
          <w:tcPr>
            <w:tcW w:w="1800" w:type="dxa"/>
            <w:tcMar>
              <w:top w:w="80" w:type="dxa"/>
              <w:left w:w="120" w:type="dxa"/>
              <w:bottom w:w="80" w:type="dxa"/>
              <w:right w:w="120" w:type="dxa"/>
            </w:tcMar>
            <w:vAlign w:val="center"/>
          </w:tcPr>
          <w:p w14:paraId="1F78E3B6" w14:textId="77777777" w:rsidR="000F48DD" w:rsidRDefault="00000000">
            <w:pPr>
              <w:spacing w:after="0"/>
            </w:pPr>
            <w:r>
              <w:rPr>
                <w:sz w:val="18"/>
              </w:rPr>
              <w:t>1</w:t>
            </w:r>
          </w:p>
        </w:tc>
        <w:tc>
          <w:tcPr>
            <w:tcW w:w="5160" w:type="dxa"/>
            <w:tcMar>
              <w:top w:w="80" w:type="dxa"/>
              <w:left w:w="120" w:type="dxa"/>
              <w:bottom w:w="80" w:type="dxa"/>
              <w:right w:w="120" w:type="dxa"/>
            </w:tcMar>
            <w:vAlign w:val="center"/>
          </w:tcPr>
          <w:p w14:paraId="7BC4905C" w14:textId="77777777" w:rsidR="000F48DD" w:rsidRDefault="00000000">
            <w:pPr>
              <w:spacing w:after="0"/>
            </w:pPr>
            <w:r>
              <w:rPr>
                <w:sz w:val="18"/>
              </w:rPr>
              <w:t>Institución piloto activa</w:t>
            </w:r>
          </w:p>
        </w:tc>
      </w:tr>
      <w:tr w:rsidR="000F48DD" w14:paraId="442F4276" w14:textId="77777777">
        <w:tc>
          <w:tcPr>
            <w:tcW w:w="2400" w:type="dxa"/>
            <w:shd w:val="clear" w:color="auto" w:fill="F8FAFC"/>
            <w:tcMar>
              <w:top w:w="80" w:type="dxa"/>
              <w:left w:w="120" w:type="dxa"/>
              <w:bottom w:w="80" w:type="dxa"/>
              <w:right w:w="120" w:type="dxa"/>
            </w:tcMar>
            <w:vAlign w:val="center"/>
          </w:tcPr>
          <w:p w14:paraId="28388E03" w14:textId="77777777" w:rsidR="000F48DD" w:rsidRDefault="00000000">
            <w:pPr>
              <w:spacing w:after="0"/>
            </w:pPr>
            <w:r>
              <w:rPr>
                <w:sz w:val="18"/>
              </w:rPr>
              <w:t>Cursos</w:t>
            </w:r>
          </w:p>
        </w:tc>
        <w:tc>
          <w:tcPr>
            <w:tcW w:w="1800" w:type="dxa"/>
            <w:shd w:val="clear" w:color="auto" w:fill="F8FAFC"/>
            <w:tcMar>
              <w:top w:w="80" w:type="dxa"/>
              <w:left w:w="120" w:type="dxa"/>
              <w:bottom w:w="80" w:type="dxa"/>
              <w:right w:w="120" w:type="dxa"/>
            </w:tcMar>
            <w:vAlign w:val="center"/>
          </w:tcPr>
          <w:p w14:paraId="1CACC449" w14:textId="4B18CDEC" w:rsidR="000F48DD" w:rsidRDefault="00C05566">
            <w:pPr>
              <w:spacing w:after="0"/>
            </w:pPr>
            <w:r>
              <w:rPr>
                <w:sz w:val="18"/>
              </w:rPr>
              <w:t>3</w:t>
            </w:r>
          </w:p>
        </w:tc>
        <w:tc>
          <w:tcPr>
            <w:tcW w:w="5160" w:type="dxa"/>
            <w:shd w:val="clear" w:color="auto" w:fill="F8FAFC"/>
            <w:tcMar>
              <w:top w:w="80" w:type="dxa"/>
              <w:left w:w="120" w:type="dxa"/>
              <w:bottom w:w="80" w:type="dxa"/>
              <w:right w:w="120" w:type="dxa"/>
            </w:tcMar>
            <w:vAlign w:val="center"/>
          </w:tcPr>
          <w:p w14:paraId="2AF2EB07" w14:textId="77777777" w:rsidR="000F48DD" w:rsidRDefault="00000000">
            <w:pPr>
              <w:spacing w:after="0"/>
            </w:pPr>
            <w:r>
              <w:rPr>
                <w:sz w:val="18"/>
              </w:rPr>
              <w:t>Datos iniciales cargados</w:t>
            </w:r>
          </w:p>
        </w:tc>
      </w:tr>
      <w:tr w:rsidR="000F48DD" w14:paraId="5A959250" w14:textId="77777777">
        <w:tc>
          <w:tcPr>
            <w:tcW w:w="2400" w:type="dxa"/>
            <w:tcMar>
              <w:top w:w="80" w:type="dxa"/>
              <w:left w:w="120" w:type="dxa"/>
              <w:bottom w:w="80" w:type="dxa"/>
              <w:right w:w="120" w:type="dxa"/>
            </w:tcMar>
            <w:vAlign w:val="center"/>
          </w:tcPr>
          <w:p w14:paraId="64157751" w14:textId="77777777" w:rsidR="000F48DD" w:rsidRDefault="00000000">
            <w:pPr>
              <w:spacing w:after="0"/>
            </w:pPr>
            <w:r>
              <w:rPr>
                <w:sz w:val="18"/>
              </w:rPr>
              <w:t>Estudiantes</w:t>
            </w:r>
          </w:p>
        </w:tc>
        <w:tc>
          <w:tcPr>
            <w:tcW w:w="1800" w:type="dxa"/>
            <w:tcMar>
              <w:top w:w="80" w:type="dxa"/>
              <w:left w:w="120" w:type="dxa"/>
              <w:bottom w:w="80" w:type="dxa"/>
              <w:right w:w="120" w:type="dxa"/>
            </w:tcMar>
            <w:vAlign w:val="center"/>
          </w:tcPr>
          <w:p w14:paraId="268F3F16" w14:textId="0877036D" w:rsidR="000F48DD" w:rsidRDefault="00C05566">
            <w:pPr>
              <w:spacing w:after="0"/>
            </w:pPr>
            <w:r>
              <w:rPr>
                <w:sz w:val="18"/>
              </w:rPr>
              <w:t>N/A</w:t>
            </w:r>
          </w:p>
        </w:tc>
        <w:tc>
          <w:tcPr>
            <w:tcW w:w="5160" w:type="dxa"/>
            <w:tcMar>
              <w:top w:w="80" w:type="dxa"/>
              <w:left w:w="120" w:type="dxa"/>
              <w:bottom w:w="80" w:type="dxa"/>
              <w:right w:w="120" w:type="dxa"/>
            </w:tcMar>
            <w:vAlign w:val="center"/>
          </w:tcPr>
          <w:p w14:paraId="6073EE9B" w14:textId="77777777" w:rsidR="000F48DD" w:rsidRDefault="00000000">
            <w:pPr>
              <w:spacing w:after="0"/>
            </w:pPr>
            <w:r>
              <w:rPr>
                <w:sz w:val="18"/>
              </w:rPr>
              <w:t>Muestra actual</w:t>
            </w:r>
          </w:p>
        </w:tc>
      </w:tr>
      <w:tr w:rsidR="000F48DD" w:rsidRPr="00C05566" w14:paraId="793B14F0" w14:textId="77777777">
        <w:tc>
          <w:tcPr>
            <w:tcW w:w="2400" w:type="dxa"/>
            <w:shd w:val="clear" w:color="auto" w:fill="F8FAFC"/>
            <w:tcMar>
              <w:top w:w="80" w:type="dxa"/>
              <w:left w:w="120" w:type="dxa"/>
              <w:bottom w:w="80" w:type="dxa"/>
              <w:right w:w="120" w:type="dxa"/>
            </w:tcMar>
            <w:vAlign w:val="center"/>
          </w:tcPr>
          <w:p w14:paraId="371AF762" w14:textId="77777777" w:rsidR="000F48DD" w:rsidRDefault="00000000">
            <w:pPr>
              <w:spacing w:after="0"/>
            </w:pPr>
            <w:r>
              <w:rPr>
                <w:sz w:val="18"/>
              </w:rPr>
              <w:t>Usuarios</w:t>
            </w:r>
          </w:p>
        </w:tc>
        <w:tc>
          <w:tcPr>
            <w:tcW w:w="1800" w:type="dxa"/>
            <w:shd w:val="clear" w:color="auto" w:fill="F8FAFC"/>
            <w:tcMar>
              <w:top w:w="80" w:type="dxa"/>
              <w:left w:w="120" w:type="dxa"/>
              <w:bottom w:w="80" w:type="dxa"/>
              <w:right w:w="120" w:type="dxa"/>
            </w:tcMar>
            <w:vAlign w:val="center"/>
          </w:tcPr>
          <w:p w14:paraId="209128CB" w14:textId="77777777" w:rsidR="000F48DD" w:rsidRDefault="00000000">
            <w:pPr>
              <w:spacing w:after="0"/>
            </w:pPr>
            <w:r>
              <w:rPr>
                <w:sz w:val="18"/>
              </w:rPr>
              <w:t>4</w:t>
            </w:r>
          </w:p>
        </w:tc>
        <w:tc>
          <w:tcPr>
            <w:tcW w:w="5160" w:type="dxa"/>
            <w:shd w:val="clear" w:color="auto" w:fill="F8FAFC"/>
            <w:tcMar>
              <w:top w:w="80" w:type="dxa"/>
              <w:left w:w="120" w:type="dxa"/>
              <w:bottom w:w="80" w:type="dxa"/>
              <w:right w:w="120" w:type="dxa"/>
            </w:tcMar>
            <w:vAlign w:val="center"/>
          </w:tcPr>
          <w:p w14:paraId="7BD6C471" w14:textId="77777777" w:rsidR="000F48DD" w:rsidRPr="00C05566" w:rsidRDefault="00000000">
            <w:pPr>
              <w:spacing w:after="0"/>
              <w:rPr>
                <w:lang w:val="es-419"/>
              </w:rPr>
            </w:pPr>
            <w:r w:rsidRPr="00C05566">
              <w:rPr>
                <w:sz w:val="18"/>
                <w:lang w:val="es-419"/>
              </w:rPr>
              <w:t>Incluye perfiles administrativos y docentes</w:t>
            </w:r>
          </w:p>
        </w:tc>
      </w:tr>
      <w:tr w:rsidR="000F48DD" w:rsidRPr="00C05566" w14:paraId="01B0F855" w14:textId="77777777">
        <w:tc>
          <w:tcPr>
            <w:tcW w:w="2400" w:type="dxa"/>
            <w:tcMar>
              <w:top w:w="80" w:type="dxa"/>
              <w:left w:w="120" w:type="dxa"/>
              <w:bottom w:w="80" w:type="dxa"/>
              <w:right w:w="120" w:type="dxa"/>
            </w:tcMar>
            <w:vAlign w:val="center"/>
          </w:tcPr>
          <w:p w14:paraId="6A9F3EFC" w14:textId="77777777" w:rsidR="000F48DD" w:rsidRDefault="00000000">
            <w:pPr>
              <w:spacing w:after="0"/>
            </w:pPr>
            <w:r>
              <w:rPr>
                <w:sz w:val="18"/>
              </w:rPr>
              <w:t>Lectores</w:t>
            </w:r>
          </w:p>
        </w:tc>
        <w:tc>
          <w:tcPr>
            <w:tcW w:w="1800" w:type="dxa"/>
            <w:tcMar>
              <w:top w:w="80" w:type="dxa"/>
              <w:left w:w="120" w:type="dxa"/>
              <w:bottom w:w="80" w:type="dxa"/>
              <w:right w:w="120" w:type="dxa"/>
            </w:tcMar>
            <w:vAlign w:val="center"/>
          </w:tcPr>
          <w:p w14:paraId="7A4036DD" w14:textId="77777777" w:rsidR="000F48DD" w:rsidRDefault="00000000">
            <w:pPr>
              <w:spacing w:after="0"/>
            </w:pPr>
            <w:r>
              <w:rPr>
                <w:sz w:val="18"/>
              </w:rPr>
              <w:t>1</w:t>
            </w:r>
          </w:p>
        </w:tc>
        <w:tc>
          <w:tcPr>
            <w:tcW w:w="5160" w:type="dxa"/>
            <w:tcMar>
              <w:top w:w="80" w:type="dxa"/>
              <w:left w:w="120" w:type="dxa"/>
              <w:bottom w:w="80" w:type="dxa"/>
              <w:right w:w="120" w:type="dxa"/>
            </w:tcMar>
            <w:vAlign w:val="center"/>
          </w:tcPr>
          <w:p w14:paraId="0C85BD04" w14:textId="77777777" w:rsidR="000F48DD" w:rsidRPr="00C05566" w:rsidRDefault="00000000">
            <w:pPr>
              <w:spacing w:after="0"/>
              <w:rPr>
                <w:lang w:val="es-419"/>
              </w:rPr>
            </w:pPr>
            <w:r w:rsidRPr="00C05566">
              <w:rPr>
                <w:sz w:val="18"/>
                <w:lang w:val="es-419"/>
              </w:rPr>
              <w:t>Lector registrado para el piloto</w:t>
            </w:r>
          </w:p>
        </w:tc>
      </w:tr>
      <w:tr w:rsidR="000F48DD" w:rsidRPr="00C05566" w14:paraId="110D3C1C" w14:textId="77777777">
        <w:tc>
          <w:tcPr>
            <w:tcW w:w="2400" w:type="dxa"/>
            <w:shd w:val="clear" w:color="auto" w:fill="F8FAFC"/>
            <w:tcMar>
              <w:top w:w="80" w:type="dxa"/>
              <w:left w:w="120" w:type="dxa"/>
              <w:bottom w:w="80" w:type="dxa"/>
              <w:right w:w="120" w:type="dxa"/>
            </w:tcMar>
            <w:vAlign w:val="center"/>
          </w:tcPr>
          <w:p w14:paraId="7D3378FE" w14:textId="77777777" w:rsidR="000F48DD" w:rsidRDefault="00000000">
            <w:pPr>
              <w:spacing w:after="0"/>
            </w:pPr>
            <w:r>
              <w:rPr>
                <w:sz w:val="18"/>
              </w:rPr>
              <w:t>Ponches</w:t>
            </w:r>
          </w:p>
        </w:tc>
        <w:tc>
          <w:tcPr>
            <w:tcW w:w="1800" w:type="dxa"/>
            <w:shd w:val="clear" w:color="auto" w:fill="F8FAFC"/>
            <w:tcMar>
              <w:top w:w="80" w:type="dxa"/>
              <w:left w:w="120" w:type="dxa"/>
              <w:bottom w:w="80" w:type="dxa"/>
              <w:right w:w="120" w:type="dxa"/>
            </w:tcMar>
            <w:vAlign w:val="center"/>
          </w:tcPr>
          <w:p w14:paraId="3AB5973F" w14:textId="77777777" w:rsidR="000F48DD" w:rsidRDefault="00000000">
            <w:pPr>
              <w:spacing w:after="0"/>
            </w:pPr>
            <w:r>
              <w:rPr>
                <w:sz w:val="18"/>
              </w:rPr>
              <w:t>85</w:t>
            </w:r>
          </w:p>
        </w:tc>
        <w:tc>
          <w:tcPr>
            <w:tcW w:w="5160" w:type="dxa"/>
            <w:shd w:val="clear" w:color="auto" w:fill="F8FAFC"/>
            <w:tcMar>
              <w:top w:w="80" w:type="dxa"/>
              <w:left w:w="120" w:type="dxa"/>
              <w:bottom w:w="80" w:type="dxa"/>
              <w:right w:w="120" w:type="dxa"/>
            </w:tcMar>
            <w:vAlign w:val="center"/>
          </w:tcPr>
          <w:p w14:paraId="637816BD" w14:textId="77777777" w:rsidR="000F48DD" w:rsidRPr="00C05566" w:rsidRDefault="00000000">
            <w:pPr>
              <w:spacing w:after="0"/>
              <w:rPr>
                <w:lang w:val="es-419"/>
              </w:rPr>
            </w:pPr>
            <w:r w:rsidRPr="00C05566">
              <w:rPr>
                <w:sz w:val="18"/>
                <w:lang w:val="es-419"/>
              </w:rPr>
              <w:t>Registros almacenados en la base central</w:t>
            </w:r>
          </w:p>
        </w:tc>
      </w:tr>
      <w:tr w:rsidR="000F48DD" w:rsidRPr="00C05566" w14:paraId="7DD334E9" w14:textId="77777777">
        <w:tc>
          <w:tcPr>
            <w:tcW w:w="2400" w:type="dxa"/>
            <w:tcMar>
              <w:top w:w="80" w:type="dxa"/>
              <w:left w:w="120" w:type="dxa"/>
              <w:bottom w:w="80" w:type="dxa"/>
              <w:right w:w="120" w:type="dxa"/>
            </w:tcMar>
            <w:vAlign w:val="center"/>
          </w:tcPr>
          <w:p w14:paraId="43C7C3C8" w14:textId="77777777" w:rsidR="000F48DD" w:rsidRDefault="00000000">
            <w:pPr>
              <w:spacing w:after="0"/>
            </w:pPr>
            <w:r>
              <w:rPr>
                <w:sz w:val="18"/>
              </w:rPr>
              <w:lastRenderedPageBreak/>
              <w:t>Sesiones docentes</w:t>
            </w:r>
          </w:p>
        </w:tc>
        <w:tc>
          <w:tcPr>
            <w:tcW w:w="1800" w:type="dxa"/>
            <w:tcMar>
              <w:top w:w="80" w:type="dxa"/>
              <w:left w:w="120" w:type="dxa"/>
              <w:bottom w:w="80" w:type="dxa"/>
              <w:right w:w="120" w:type="dxa"/>
            </w:tcMar>
            <w:vAlign w:val="center"/>
          </w:tcPr>
          <w:p w14:paraId="61AE9FAE" w14:textId="77777777" w:rsidR="000F48DD" w:rsidRDefault="00000000">
            <w:pPr>
              <w:spacing w:after="0"/>
            </w:pPr>
            <w:r>
              <w:rPr>
                <w:sz w:val="18"/>
              </w:rPr>
              <w:t>0</w:t>
            </w:r>
          </w:p>
        </w:tc>
        <w:tc>
          <w:tcPr>
            <w:tcW w:w="5160" w:type="dxa"/>
            <w:tcMar>
              <w:top w:w="80" w:type="dxa"/>
              <w:left w:w="120" w:type="dxa"/>
              <w:bottom w:w="80" w:type="dxa"/>
              <w:right w:w="120" w:type="dxa"/>
            </w:tcMar>
            <w:vAlign w:val="center"/>
          </w:tcPr>
          <w:p w14:paraId="0330AFC1" w14:textId="77777777" w:rsidR="000F48DD" w:rsidRPr="00C05566" w:rsidRDefault="00000000">
            <w:pPr>
              <w:spacing w:after="0"/>
              <w:rPr>
                <w:lang w:val="es-419"/>
              </w:rPr>
            </w:pPr>
            <w:r w:rsidRPr="00C05566">
              <w:rPr>
                <w:sz w:val="18"/>
                <w:lang w:val="es-419"/>
              </w:rPr>
              <w:t>Pendiente de prueba de campo</w:t>
            </w:r>
          </w:p>
        </w:tc>
      </w:tr>
      <w:tr w:rsidR="000F48DD" w:rsidRPr="00C05566" w14:paraId="25666DD9" w14:textId="77777777">
        <w:tc>
          <w:tcPr>
            <w:tcW w:w="2400" w:type="dxa"/>
            <w:shd w:val="clear" w:color="auto" w:fill="F8FAFC"/>
            <w:tcMar>
              <w:top w:w="80" w:type="dxa"/>
              <w:left w:w="120" w:type="dxa"/>
              <w:bottom w:w="80" w:type="dxa"/>
              <w:right w:w="120" w:type="dxa"/>
            </w:tcMar>
            <w:vAlign w:val="center"/>
          </w:tcPr>
          <w:p w14:paraId="2AA1B886" w14:textId="77777777" w:rsidR="000F48DD" w:rsidRDefault="00000000">
            <w:pPr>
              <w:spacing w:after="0"/>
            </w:pPr>
            <w:r>
              <w:rPr>
                <w:sz w:val="18"/>
              </w:rPr>
              <w:t>Verificaciones docentes</w:t>
            </w:r>
          </w:p>
        </w:tc>
        <w:tc>
          <w:tcPr>
            <w:tcW w:w="1800" w:type="dxa"/>
            <w:shd w:val="clear" w:color="auto" w:fill="F8FAFC"/>
            <w:tcMar>
              <w:top w:w="80" w:type="dxa"/>
              <w:left w:w="120" w:type="dxa"/>
              <w:bottom w:w="80" w:type="dxa"/>
              <w:right w:w="120" w:type="dxa"/>
            </w:tcMar>
            <w:vAlign w:val="center"/>
          </w:tcPr>
          <w:p w14:paraId="1930AA0C" w14:textId="77777777" w:rsidR="000F48DD" w:rsidRDefault="00000000">
            <w:pPr>
              <w:spacing w:after="0"/>
            </w:pPr>
            <w:r>
              <w:rPr>
                <w:sz w:val="18"/>
              </w:rPr>
              <w:t>0</w:t>
            </w:r>
          </w:p>
        </w:tc>
        <w:tc>
          <w:tcPr>
            <w:tcW w:w="5160" w:type="dxa"/>
            <w:shd w:val="clear" w:color="auto" w:fill="F8FAFC"/>
            <w:tcMar>
              <w:top w:w="80" w:type="dxa"/>
              <w:left w:w="120" w:type="dxa"/>
              <w:bottom w:w="80" w:type="dxa"/>
              <w:right w:w="120" w:type="dxa"/>
            </w:tcMar>
            <w:vAlign w:val="center"/>
          </w:tcPr>
          <w:p w14:paraId="7AF85F21" w14:textId="77777777" w:rsidR="000F48DD" w:rsidRPr="00C05566" w:rsidRDefault="00000000">
            <w:pPr>
              <w:spacing w:after="0"/>
              <w:rPr>
                <w:lang w:val="es-419"/>
              </w:rPr>
            </w:pPr>
            <w:r w:rsidRPr="00C05566">
              <w:rPr>
                <w:sz w:val="18"/>
                <w:lang w:val="es-419"/>
              </w:rPr>
              <w:t>Pendiente de prueba de campo</w:t>
            </w:r>
          </w:p>
        </w:tc>
      </w:tr>
    </w:tbl>
    <w:p w14:paraId="6590F738" w14:textId="77777777" w:rsidR="000F48DD" w:rsidRPr="00C05566" w:rsidRDefault="000F48DD">
      <w:pPr>
        <w:spacing w:after="0"/>
        <w:rPr>
          <w:lang w:val="es-419"/>
        </w:rPr>
      </w:pPr>
    </w:p>
    <w:p w14:paraId="056913F0" w14:textId="77777777" w:rsidR="000F48DD" w:rsidRPr="00C05566" w:rsidRDefault="00000000">
      <w:pPr>
        <w:rPr>
          <w:lang w:val="es-419"/>
        </w:rPr>
      </w:pPr>
      <w:r w:rsidRPr="00C05566">
        <w:rPr>
          <w:lang w:val="es-419"/>
        </w:rPr>
        <w:br w:type="page"/>
      </w:r>
    </w:p>
    <w:p w14:paraId="2B2E8394" w14:textId="77777777" w:rsidR="000F48DD" w:rsidRPr="00C05566" w:rsidRDefault="00000000">
      <w:pPr>
        <w:pStyle w:val="Ttulo1"/>
        <w:rPr>
          <w:lang w:val="es-419"/>
        </w:rPr>
      </w:pPr>
      <w:r w:rsidRPr="00C05566">
        <w:rPr>
          <w:lang w:val="es-419"/>
        </w:rPr>
        <w:lastRenderedPageBreak/>
        <w:t>1. Plan de trabajo</w:t>
      </w:r>
    </w:p>
    <w:p w14:paraId="327A90BE" w14:textId="77777777" w:rsidR="000F48DD" w:rsidRPr="00C05566" w:rsidRDefault="00000000">
      <w:pPr>
        <w:rPr>
          <w:lang w:val="es-419"/>
        </w:rPr>
      </w:pPr>
      <w:r w:rsidRPr="00C05566">
        <w:rPr>
          <w:lang w:val="es-419"/>
        </w:rPr>
        <w:t>El plan se divide en cinco etapas. Cada etapa tiene un resultado verificable y evita ampliar el piloto antes de estabilizar el flujo básico de asistencia.</w:t>
      </w:r>
    </w:p>
    <w:tbl>
      <w:tblPr>
        <w:tblStyle w:val="Tablaconcuadrcula"/>
        <w:tblW w:w="9360" w:type="dxa"/>
        <w:tblInd w:w="120" w:type="dxa"/>
        <w:tblLayout w:type="fixed"/>
        <w:tblLook w:val="04A0" w:firstRow="1" w:lastRow="0" w:firstColumn="1" w:lastColumn="0" w:noHBand="0" w:noVBand="1"/>
      </w:tblPr>
      <w:tblGrid>
        <w:gridCol w:w="1150"/>
        <w:gridCol w:w="3450"/>
        <w:gridCol w:w="3280"/>
        <w:gridCol w:w="1480"/>
      </w:tblGrid>
      <w:tr w:rsidR="000F48DD" w14:paraId="7BCE44CE" w14:textId="77777777">
        <w:trPr>
          <w:tblHeader/>
        </w:trPr>
        <w:tc>
          <w:tcPr>
            <w:tcW w:w="1150" w:type="dxa"/>
            <w:shd w:val="clear" w:color="auto" w:fill="17365D"/>
            <w:tcMar>
              <w:top w:w="80" w:type="dxa"/>
              <w:left w:w="120" w:type="dxa"/>
              <w:bottom w:w="80" w:type="dxa"/>
              <w:right w:w="120" w:type="dxa"/>
            </w:tcMar>
            <w:vAlign w:val="center"/>
          </w:tcPr>
          <w:p w14:paraId="230FA9E8" w14:textId="77777777" w:rsidR="000F48DD" w:rsidRDefault="00000000">
            <w:pPr>
              <w:spacing w:after="0"/>
            </w:pPr>
            <w:r>
              <w:rPr>
                <w:b/>
                <w:color w:val="FFFFFF"/>
                <w:sz w:val="19"/>
              </w:rPr>
              <w:t>Etapa</w:t>
            </w:r>
          </w:p>
        </w:tc>
        <w:tc>
          <w:tcPr>
            <w:tcW w:w="3450" w:type="dxa"/>
            <w:shd w:val="clear" w:color="auto" w:fill="17365D"/>
            <w:tcMar>
              <w:top w:w="80" w:type="dxa"/>
              <w:left w:w="120" w:type="dxa"/>
              <w:bottom w:w="80" w:type="dxa"/>
              <w:right w:w="120" w:type="dxa"/>
            </w:tcMar>
            <w:vAlign w:val="center"/>
          </w:tcPr>
          <w:p w14:paraId="2AF5FDCD" w14:textId="77777777" w:rsidR="000F48DD" w:rsidRDefault="00000000">
            <w:pPr>
              <w:spacing w:after="0"/>
            </w:pPr>
            <w:r>
              <w:rPr>
                <w:b/>
                <w:color w:val="FFFFFF"/>
                <w:sz w:val="19"/>
              </w:rPr>
              <w:t>Actividades principales</w:t>
            </w:r>
          </w:p>
        </w:tc>
        <w:tc>
          <w:tcPr>
            <w:tcW w:w="3280" w:type="dxa"/>
            <w:shd w:val="clear" w:color="auto" w:fill="17365D"/>
            <w:tcMar>
              <w:top w:w="80" w:type="dxa"/>
              <w:left w:w="120" w:type="dxa"/>
              <w:bottom w:w="80" w:type="dxa"/>
              <w:right w:w="120" w:type="dxa"/>
            </w:tcMar>
            <w:vAlign w:val="center"/>
          </w:tcPr>
          <w:p w14:paraId="3A16771E" w14:textId="77777777" w:rsidR="000F48DD" w:rsidRDefault="00000000">
            <w:pPr>
              <w:spacing w:after="0"/>
            </w:pPr>
            <w:r>
              <w:rPr>
                <w:b/>
                <w:color w:val="FFFFFF"/>
                <w:sz w:val="19"/>
              </w:rPr>
              <w:t>Resultado / criterio</w:t>
            </w:r>
          </w:p>
        </w:tc>
        <w:tc>
          <w:tcPr>
            <w:tcW w:w="1480" w:type="dxa"/>
            <w:shd w:val="clear" w:color="auto" w:fill="17365D"/>
            <w:tcMar>
              <w:top w:w="80" w:type="dxa"/>
              <w:left w:w="120" w:type="dxa"/>
              <w:bottom w:w="80" w:type="dxa"/>
              <w:right w:w="120" w:type="dxa"/>
            </w:tcMar>
            <w:vAlign w:val="center"/>
          </w:tcPr>
          <w:p w14:paraId="0AE484FB" w14:textId="77777777" w:rsidR="000F48DD" w:rsidRDefault="00000000">
            <w:pPr>
              <w:spacing w:after="0"/>
            </w:pPr>
            <w:r>
              <w:rPr>
                <w:b/>
                <w:color w:val="FFFFFF"/>
                <w:sz w:val="19"/>
              </w:rPr>
              <w:t>Estado</w:t>
            </w:r>
          </w:p>
        </w:tc>
      </w:tr>
      <w:tr w:rsidR="000F48DD" w14:paraId="1A68275A" w14:textId="77777777">
        <w:tc>
          <w:tcPr>
            <w:tcW w:w="1150" w:type="dxa"/>
            <w:tcMar>
              <w:top w:w="80" w:type="dxa"/>
              <w:left w:w="120" w:type="dxa"/>
              <w:bottom w:w="80" w:type="dxa"/>
              <w:right w:w="120" w:type="dxa"/>
            </w:tcMar>
            <w:vAlign w:val="center"/>
          </w:tcPr>
          <w:p w14:paraId="333298CF" w14:textId="77777777" w:rsidR="000F48DD" w:rsidRDefault="00000000">
            <w:pPr>
              <w:spacing w:after="0"/>
            </w:pPr>
            <w:r>
              <w:rPr>
                <w:sz w:val="18"/>
              </w:rPr>
              <w:t>1. Base técnica</w:t>
            </w:r>
          </w:p>
        </w:tc>
        <w:tc>
          <w:tcPr>
            <w:tcW w:w="3450" w:type="dxa"/>
            <w:tcMar>
              <w:top w:w="80" w:type="dxa"/>
              <w:left w:w="120" w:type="dxa"/>
              <w:bottom w:w="80" w:type="dxa"/>
              <w:right w:w="120" w:type="dxa"/>
            </w:tcMar>
            <w:vAlign w:val="center"/>
          </w:tcPr>
          <w:p w14:paraId="371D0E59" w14:textId="77777777" w:rsidR="000F48DD" w:rsidRPr="00C05566" w:rsidRDefault="00000000">
            <w:pPr>
              <w:spacing w:after="0"/>
              <w:rPr>
                <w:lang w:val="es-419"/>
              </w:rPr>
            </w:pPr>
            <w:r w:rsidRPr="00C05566">
              <w:rPr>
                <w:sz w:val="18"/>
                <w:lang w:val="es-419"/>
              </w:rPr>
              <w:t>Modelado de datos, autenticación, roles, API biométrica y paneles.</w:t>
            </w:r>
          </w:p>
        </w:tc>
        <w:tc>
          <w:tcPr>
            <w:tcW w:w="3280" w:type="dxa"/>
            <w:tcMar>
              <w:top w:w="80" w:type="dxa"/>
              <w:left w:w="120" w:type="dxa"/>
              <w:bottom w:w="80" w:type="dxa"/>
              <w:right w:w="120" w:type="dxa"/>
            </w:tcMar>
            <w:vAlign w:val="center"/>
          </w:tcPr>
          <w:p w14:paraId="70BC3B4E" w14:textId="77777777" w:rsidR="000F48DD" w:rsidRPr="00C05566" w:rsidRDefault="00000000">
            <w:pPr>
              <w:spacing w:after="0"/>
              <w:rPr>
                <w:lang w:val="es-419"/>
              </w:rPr>
            </w:pPr>
            <w:r w:rsidRPr="00C05566">
              <w:rPr>
                <w:sz w:val="18"/>
                <w:lang w:val="es-419"/>
              </w:rPr>
              <w:t>Aplicación operativa y migraciones completas.</w:t>
            </w:r>
          </w:p>
        </w:tc>
        <w:tc>
          <w:tcPr>
            <w:tcW w:w="1480" w:type="dxa"/>
            <w:tcMar>
              <w:top w:w="80" w:type="dxa"/>
              <w:left w:w="120" w:type="dxa"/>
              <w:bottom w:w="80" w:type="dxa"/>
              <w:right w:w="120" w:type="dxa"/>
            </w:tcMar>
            <w:vAlign w:val="center"/>
          </w:tcPr>
          <w:p w14:paraId="003C0A6A" w14:textId="77777777" w:rsidR="000F48DD" w:rsidRDefault="00000000">
            <w:pPr>
              <w:spacing w:after="0"/>
            </w:pPr>
            <w:r>
              <w:rPr>
                <w:sz w:val="18"/>
              </w:rPr>
              <w:t>Completado</w:t>
            </w:r>
          </w:p>
        </w:tc>
      </w:tr>
      <w:tr w:rsidR="000F48DD" w14:paraId="0D89816E" w14:textId="77777777">
        <w:tc>
          <w:tcPr>
            <w:tcW w:w="1150" w:type="dxa"/>
            <w:shd w:val="clear" w:color="auto" w:fill="F8FAFC"/>
            <w:tcMar>
              <w:top w:w="80" w:type="dxa"/>
              <w:left w:w="120" w:type="dxa"/>
              <w:bottom w:w="80" w:type="dxa"/>
              <w:right w:w="120" w:type="dxa"/>
            </w:tcMar>
            <w:vAlign w:val="center"/>
          </w:tcPr>
          <w:p w14:paraId="28BA6CEF" w14:textId="77777777" w:rsidR="000F48DD" w:rsidRDefault="00000000">
            <w:pPr>
              <w:spacing w:after="0"/>
            </w:pPr>
            <w:r>
              <w:rPr>
                <w:sz w:val="18"/>
              </w:rPr>
              <w:t>2. Nodo escolar</w:t>
            </w:r>
          </w:p>
        </w:tc>
        <w:tc>
          <w:tcPr>
            <w:tcW w:w="3450" w:type="dxa"/>
            <w:shd w:val="clear" w:color="auto" w:fill="F8FAFC"/>
            <w:tcMar>
              <w:top w:w="80" w:type="dxa"/>
              <w:left w:w="120" w:type="dxa"/>
              <w:bottom w:w="80" w:type="dxa"/>
              <w:right w:w="120" w:type="dxa"/>
            </w:tcMar>
            <w:vAlign w:val="center"/>
          </w:tcPr>
          <w:p w14:paraId="12F1C860" w14:textId="77777777" w:rsidR="000F48DD" w:rsidRPr="00C05566" w:rsidRDefault="00000000">
            <w:pPr>
              <w:spacing w:after="0"/>
              <w:rPr>
                <w:lang w:val="es-419"/>
              </w:rPr>
            </w:pPr>
            <w:r w:rsidRPr="00C05566">
              <w:rPr>
                <w:sz w:val="18"/>
                <w:lang w:val="es-419"/>
              </w:rPr>
              <w:t>Instalador Windows, PHP portátil, entorno Python, tarea automática y Tailscale.</w:t>
            </w:r>
          </w:p>
        </w:tc>
        <w:tc>
          <w:tcPr>
            <w:tcW w:w="3280" w:type="dxa"/>
            <w:shd w:val="clear" w:color="auto" w:fill="F8FAFC"/>
            <w:tcMar>
              <w:top w:w="80" w:type="dxa"/>
              <w:left w:w="120" w:type="dxa"/>
              <w:bottom w:w="80" w:type="dxa"/>
              <w:right w:w="120" w:type="dxa"/>
            </w:tcMar>
            <w:vAlign w:val="center"/>
          </w:tcPr>
          <w:p w14:paraId="60A0D5BA" w14:textId="77777777" w:rsidR="000F48DD" w:rsidRPr="00C05566" w:rsidRDefault="00000000">
            <w:pPr>
              <w:spacing w:after="0"/>
              <w:rPr>
                <w:lang w:val="es-419"/>
              </w:rPr>
            </w:pPr>
            <w:r w:rsidRPr="00C05566">
              <w:rPr>
                <w:sz w:val="18"/>
                <w:lang w:val="es-419"/>
              </w:rPr>
              <w:t>El nodo inicia sin intervención y reconecta procesos.</w:t>
            </w:r>
          </w:p>
        </w:tc>
        <w:tc>
          <w:tcPr>
            <w:tcW w:w="1480" w:type="dxa"/>
            <w:shd w:val="clear" w:color="auto" w:fill="F8FAFC"/>
            <w:tcMar>
              <w:top w:w="80" w:type="dxa"/>
              <w:left w:w="120" w:type="dxa"/>
              <w:bottom w:w="80" w:type="dxa"/>
              <w:right w:w="120" w:type="dxa"/>
            </w:tcMar>
            <w:vAlign w:val="center"/>
          </w:tcPr>
          <w:p w14:paraId="15342C05" w14:textId="77777777" w:rsidR="000F48DD" w:rsidRDefault="00000000">
            <w:pPr>
              <w:spacing w:after="0"/>
            </w:pPr>
            <w:r>
              <w:rPr>
                <w:sz w:val="18"/>
              </w:rPr>
              <w:t>En validación final</w:t>
            </w:r>
          </w:p>
        </w:tc>
      </w:tr>
      <w:tr w:rsidR="000F48DD" w14:paraId="623EBAB0" w14:textId="77777777">
        <w:tc>
          <w:tcPr>
            <w:tcW w:w="1150" w:type="dxa"/>
            <w:tcMar>
              <w:top w:w="80" w:type="dxa"/>
              <w:left w:w="120" w:type="dxa"/>
              <w:bottom w:w="80" w:type="dxa"/>
              <w:right w:w="120" w:type="dxa"/>
            </w:tcMar>
            <w:vAlign w:val="center"/>
          </w:tcPr>
          <w:p w14:paraId="6F37029E" w14:textId="77777777" w:rsidR="000F48DD" w:rsidRDefault="00000000">
            <w:pPr>
              <w:spacing w:after="0"/>
            </w:pPr>
            <w:r>
              <w:rPr>
                <w:sz w:val="18"/>
              </w:rPr>
              <w:t>3. Integración del lector</w:t>
            </w:r>
          </w:p>
        </w:tc>
        <w:tc>
          <w:tcPr>
            <w:tcW w:w="3450" w:type="dxa"/>
            <w:tcMar>
              <w:top w:w="80" w:type="dxa"/>
              <w:left w:w="120" w:type="dxa"/>
              <w:bottom w:w="80" w:type="dxa"/>
              <w:right w:w="120" w:type="dxa"/>
            </w:tcMar>
            <w:vAlign w:val="center"/>
          </w:tcPr>
          <w:p w14:paraId="2C6C674D" w14:textId="77777777" w:rsidR="000F48DD" w:rsidRPr="00C05566" w:rsidRDefault="00000000">
            <w:pPr>
              <w:spacing w:after="0"/>
              <w:rPr>
                <w:lang w:val="es-419"/>
              </w:rPr>
            </w:pPr>
            <w:r w:rsidRPr="00C05566">
              <w:rPr>
                <w:sz w:val="18"/>
                <w:lang w:val="es-419"/>
              </w:rPr>
              <w:t>Captura en vivo, historial, identificación por MAC/IP y sincronización offline.</w:t>
            </w:r>
          </w:p>
        </w:tc>
        <w:tc>
          <w:tcPr>
            <w:tcW w:w="3280" w:type="dxa"/>
            <w:tcMar>
              <w:top w:w="80" w:type="dxa"/>
              <w:left w:w="120" w:type="dxa"/>
              <w:bottom w:w="80" w:type="dxa"/>
              <w:right w:w="120" w:type="dxa"/>
            </w:tcMar>
            <w:vAlign w:val="center"/>
          </w:tcPr>
          <w:p w14:paraId="55C3D135" w14:textId="77777777" w:rsidR="000F48DD" w:rsidRPr="00C05566" w:rsidRDefault="00000000">
            <w:pPr>
              <w:spacing w:after="0"/>
              <w:rPr>
                <w:lang w:val="es-419"/>
              </w:rPr>
            </w:pPr>
            <w:r w:rsidRPr="00C05566">
              <w:rPr>
                <w:sz w:val="18"/>
                <w:lang w:val="es-419"/>
              </w:rPr>
              <w:t>No se pierden ponches durante cortes recuperables.</w:t>
            </w:r>
          </w:p>
        </w:tc>
        <w:tc>
          <w:tcPr>
            <w:tcW w:w="1480" w:type="dxa"/>
            <w:tcMar>
              <w:top w:w="80" w:type="dxa"/>
              <w:left w:w="120" w:type="dxa"/>
              <w:bottom w:w="80" w:type="dxa"/>
              <w:right w:w="120" w:type="dxa"/>
            </w:tcMar>
            <w:vAlign w:val="center"/>
          </w:tcPr>
          <w:p w14:paraId="543DCF18" w14:textId="77777777" w:rsidR="000F48DD" w:rsidRDefault="00000000">
            <w:pPr>
              <w:spacing w:after="0"/>
            </w:pPr>
            <w:r>
              <w:rPr>
                <w:sz w:val="18"/>
              </w:rPr>
              <w:t>Funcional; falta prueba prolongada</w:t>
            </w:r>
          </w:p>
        </w:tc>
      </w:tr>
      <w:tr w:rsidR="000F48DD" w14:paraId="69C7F215" w14:textId="77777777">
        <w:tc>
          <w:tcPr>
            <w:tcW w:w="1150" w:type="dxa"/>
            <w:shd w:val="clear" w:color="auto" w:fill="F8FAFC"/>
            <w:tcMar>
              <w:top w:w="80" w:type="dxa"/>
              <w:left w:w="120" w:type="dxa"/>
              <w:bottom w:w="80" w:type="dxa"/>
              <w:right w:w="120" w:type="dxa"/>
            </w:tcMar>
            <w:vAlign w:val="center"/>
          </w:tcPr>
          <w:p w14:paraId="1B8CCC27" w14:textId="77777777" w:rsidR="000F48DD" w:rsidRDefault="00000000">
            <w:pPr>
              <w:spacing w:after="0"/>
            </w:pPr>
            <w:r>
              <w:rPr>
                <w:sz w:val="18"/>
              </w:rPr>
              <w:t>4. Operación docente</w:t>
            </w:r>
          </w:p>
        </w:tc>
        <w:tc>
          <w:tcPr>
            <w:tcW w:w="3450" w:type="dxa"/>
            <w:shd w:val="clear" w:color="auto" w:fill="F8FAFC"/>
            <w:tcMar>
              <w:top w:w="80" w:type="dxa"/>
              <w:left w:w="120" w:type="dxa"/>
              <w:bottom w:w="80" w:type="dxa"/>
              <w:right w:w="120" w:type="dxa"/>
            </w:tcMar>
            <w:vAlign w:val="center"/>
          </w:tcPr>
          <w:p w14:paraId="0380C252" w14:textId="77777777" w:rsidR="000F48DD" w:rsidRPr="00C05566" w:rsidRDefault="00000000">
            <w:pPr>
              <w:spacing w:after="0"/>
              <w:rPr>
                <w:lang w:val="es-419"/>
              </w:rPr>
            </w:pPr>
            <w:r w:rsidRPr="00C05566">
              <w:rPr>
                <w:sz w:val="18"/>
                <w:lang w:val="es-419"/>
              </w:rPr>
              <w:t>Selección de curso, apertura/cierre de sesión y reporte de ausencias con presencia en plantel.</w:t>
            </w:r>
          </w:p>
        </w:tc>
        <w:tc>
          <w:tcPr>
            <w:tcW w:w="3280" w:type="dxa"/>
            <w:shd w:val="clear" w:color="auto" w:fill="F8FAFC"/>
            <w:tcMar>
              <w:top w:w="80" w:type="dxa"/>
              <w:left w:w="120" w:type="dxa"/>
              <w:bottom w:w="80" w:type="dxa"/>
              <w:right w:w="120" w:type="dxa"/>
            </w:tcMar>
            <w:vAlign w:val="center"/>
          </w:tcPr>
          <w:p w14:paraId="7DAB8892" w14:textId="77777777" w:rsidR="000F48DD" w:rsidRPr="00C05566" w:rsidRDefault="00000000">
            <w:pPr>
              <w:spacing w:after="0"/>
              <w:rPr>
                <w:lang w:val="es-419"/>
              </w:rPr>
            </w:pPr>
            <w:r w:rsidRPr="00C05566">
              <w:rPr>
                <w:sz w:val="18"/>
                <w:lang w:val="es-419"/>
              </w:rPr>
              <w:t>Docente valida una clase real de inicio a fin.</w:t>
            </w:r>
          </w:p>
        </w:tc>
        <w:tc>
          <w:tcPr>
            <w:tcW w:w="1480" w:type="dxa"/>
            <w:shd w:val="clear" w:color="auto" w:fill="F8FAFC"/>
            <w:tcMar>
              <w:top w:w="80" w:type="dxa"/>
              <w:left w:w="120" w:type="dxa"/>
              <w:bottom w:w="80" w:type="dxa"/>
              <w:right w:w="120" w:type="dxa"/>
            </w:tcMar>
            <w:vAlign w:val="center"/>
          </w:tcPr>
          <w:p w14:paraId="38A33F80" w14:textId="77777777" w:rsidR="000F48DD" w:rsidRDefault="00000000">
            <w:pPr>
              <w:spacing w:after="0"/>
            </w:pPr>
            <w:r>
              <w:rPr>
                <w:sz w:val="18"/>
              </w:rPr>
              <w:t>Pendiente de campo</w:t>
            </w:r>
          </w:p>
        </w:tc>
      </w:tr>
      <w:tr w:rsidR="000F48DD" w14:paraId="1C5A3E21" w14:textId="77777777">
        <w:tc>
          <w:tcPr>
            <w:tcW w:w="1150" w:type="dxa"/>
            <w:tcMar>
              <w:top w:w="80" w:type="dxa"/>
              <w:left w:w="120" w:type="dxa"/>
              <w:bottom w:w="80" w:type="dxa"/>
              <w:right w:w="120" w:type="dxa"/>
            </w:tcMar>
            <w:vAlign w:val="center"/>
          </w:tcPr>
          <w:p w14:paraId="369EEEA4" w14:textId="77777777" w:rsidR="000F48DD" w:rsidRDefault="00000000">
            <w:pPr>
              <w:spacing w:after="0"/>
            </w:pPr>
            <w:r>
              <w:rPr>
                <w:sz w:val="18"/>
              </w:rPr>
              <w:t>5. Cierre del piloto</w:t>
            </w:r>
          </w:p>
        </w:tc>
        <w:tc>
          <w:tcPr>
            <w:tcW w:w="3450" w:type="dxa"/>
            <w:tcMar>
              <w:top w:w="80" w:type="dxa"/>
              <w:left w:w="120" w:type="dxa"/>
              <w:bottom w:w="80" w:type="dxa"/>
              <w:right w:w="120" w:type="dxa"/>
            </w:tcMar>
            <w:vAlign w:val="center"/>
          </w:tcPr>
          <w:p w14:paraId="0A35C959" w14:textId="77777777" w:rsidR="000F48DD" w:rsidRPr="00C05566" w:rsidRDefault="00000000">
            <w:pPr>
              <w:spacing w:after="0"/>
              <w:rPr>
                <w:lang w:val="es-419"/>
              </w:rPr>
            </w:pPr>
            <w:r w:rsidRPr="00C05566">
              <w:rPr>
                <w:sz w:val="18"/>
                <w:lang w:val="es-419"/>
              </w:rPr>
              <w:t>Monitoreo, backup, seguridad, métricas, incidencias y decisión de escalamiento.</w:t>
            </w:r>
          </w:p>
        </w:tc>
        <w:tc>
          <w:tcPr>
            <w:tcW w:w="3280" w:type="dxa"/>
            <w:tcMar>
              <w:top w:w="80" w:type="dxa"/>
              <w:left w:w="120" w:type="dxa"/>
              <w:bottom w:w="80" w:type="dxa"/>
              <w:right w:w="120" w:type="dxa"/>
            </w:tcMar>
            <w:vAlign w:val="center"/>
          </w:tcPr>
          <w:p w14:paraId="4C79FE8C" w14:textId="77777777" w:rsidR="000F48DD" w:rsidRPr="00C05566" w:rsidRDefault="00000000">
            <w:pPr>
              <w:spacing w:after="0"/>
              <w:rPr>
                <w:lang w:val="es-419"/>
              </w:rPr>
            </w:pPr>
            <w:r w:rsidRPr="00C05566">
              <w:rPr>
                <w:sz w:val="18"/>
                <w:lang w:val="es-419"/>
              </w:rPr>
              <w:t>Informe de dos meses y decisión de despliegue.</w:t>
            </w:r>
          </w:p>
        </w:tc>
        <w:tc>
          <w:tcPr>
            <w:tcW w:w="1480" w:type="dxa"/>
            <w:tcMar>
              <w:top w:w="80" w:type="dxa"/>
              <w:left w:w="120" w:type="dxa"/>
              <w:bottom w:w="80" w:type="dxa"/>
              <w:right w:w="120" w:type="dxa"/>
            </w:tcMar>
            <w:vAlign w:val="center"/>
          </w:tcPr>
          <w:p w14:paraId="7F2728EE" w14:textId="77777777" w:rsidR="000F48DD" w:rsidRDefault="00000000">
            <w:pPr>
              <w:spacing w:after="0"/>
            </w:pPr>
            <w:r>
              <w:rPr>
                <w:sz w:val="18"/>
              </w:rPr>
              <w:t>Pendiente</w:t>
            </w:r>
          </w:p>
        </w:tc>
      </w:tr>
    </w:tbl>
    <w:p w14:paraId="4D0E41A4" w14:textId="77777777" w:rsidR="000F48DD" w:rsidRDefault="000F48DD">
      <w:pPr>
        <w:spacing w:after="0"/>
      </w:pPr>
    </w:p>
    <w:p w14:paraId="36F91F9F" w14:textId="77777777" w:rsidR="000F48DD" w:rsidRDefault="00000000">
      <w:pPr>
        <w:pStyle w:val="Ttulo2"/>
      </w:pPr>
      <w:r>
        <w:t>Cronograma operativo sugerido</w:t>
      </w:r>
    </w:p>
    <w:tbl>
      <w:tblPr>
        <w:tblStyle w:val="Tablaconcuadrcula"/>
        <w:tblW w:w="9360" w:type="dxa"/>
        <w:tblInd w:w="120" w:type="dxa"/>
        <w:tblLayout w:type="fixed"/>
        <w:tblLook w:val="04A0" w:firstRow="1" w:lastRow="0" w:firstColumn="1" w:lastColumn="0" w:noHBand="0" w:noVBand="1"/>
      </w:tblPr>
      <w:tblGrid>
        <w:gridCol w:w="1600"/>
        <w:gridCol w:w="4300"/>
        <w:gridCol w:w="3460"/>
      </w:tblGrid>
      <w:tr w:rsidR="000F48DD" w14:paraId="1384F27B" w14:textId="77777777">
        <w:trPr>
          <w:tblHeader/>
        </w:trPr>
        <w:tc>
          <w:tcPr>
            <w:tcW w:w="1600" w:type="dxa"/>
            <w:shd w:val="clear" w:color="auto" w:fill="17365D"/>
            <w:tcMar>
              <w:top w:w="80" w:type="dxa"/>
              <w:left w:w="120" w:type="dxa"/>
              <w:bottom w:w="80" w:type="dxa"/>
              <w:right w:w="120" w:type="dxa"/>
            </w:tcMar>
            <w:vAlign w:val="center"/>
          </w:tcPr>
          <w:p w14:paraId="0E3EF7F2" w14:textId="77777777" w:rsidR="000F48DD" w:rsidRDefault="00000000">
            <w:pPr>
              <w:spacing w:after="0"/>
            </w:pPr>
            <w:r>
              <w:rPr>
                <w:b/>
                <w:color w:val="FFFFFF"/>
                <w:sz w:val="19"/>
              </w:rPr>
              <w:t>Periodo</w:t>
            </w:r>
          </w:p>
        </w:tc>
        <w:tc>
          <w:tcPr>
            <w:tcW w:w="4300" w:type="dxa"/>
            <w:shd w:val="clear" w:color="auto" w:fill="17365D"/>
            <w:tcMar>
              <w:top w:w="80" w:type="dxa"/>
              <w:left w:w="120" w:type="dxa"/>
              <w:bottom w:w="80" w:type="dxa"/>
              <w:right w:w="120" w:type="dxa"/>
            </w:tcMar>
            <w:vAlign w:val="center"/>
          </w:tcPr>
          <w:p w14:paraId="20BAC8F2" w14:textId="77777777" w:rsidR="000F48DD" w:rsidRDefault="00000000">
            <w:pPr>
              <w:spacing w:after="0"/>
            </w:pPr>
            <w:r>
              <w:rPr>
                <w:b/>
                <w:color w:val="FFFFFF"/>
                <w:sz w:val="19"/>
              </w:rPr>
              <w:t>Objetivo</w:t>
            </w:r>
          </w:p>
        </w:tc>
        <w:tc>
          <w:tcPr>
            <w:tcW w:w="3460" w:type="dxa"/>
            <w:shd w:val="clear" w:color="auto" w:fill="17365D"/>
            <w:tcMar>
              <w:top w:w="80" w:type="dxa"/>
              <w:left w:w="120" w:type="dxa"/>
              <w:bottom w:w="80" w:type="dxa"/>
              <w:right w:w="120" w:type="dxa"/>
            </w:tcMar>
            <w:vAlign w:val="center"/>
          </w:tcPr>
          <w:p w14:paraId="38BBB113" w14:textId="77777777" w:rsidR="000F48DD" w:rsidRDefault="00000000">
            <w:pPr>
              <w:spacing w:after="0"/>
            </w:pPr>
            <w:r>
              <w:rPr>
                <w:b/>
                <w:color w:val="FFFFFF"/>
                <w:sz w:val="19"/>
              </w:rPr>
              <w:t>Entregable</w:t>
            </w:r>
          </w:p>
        </w:tc>
      </w:tr>
      <w:tr w:rsidR="000F48DD" w:rsidRPr="00C05566" w14:paraId="2459A281" w14:textId="77777777">
        <w:tc>
          <w:tcPr>
            <w:tcW w:w="1600" w:type="dxa"/>
            <w:tcMar>
              <w:top w:w="80" w:type="dxa"/>
              <w:left w:w="120" w:type="dxa"/>
              <w:bottom w:w="80" w:type="dxa"/>
              <w:right w:w="120" w:type="dxa"/>
            </w:tcMar>
            <w:vAlign w:val="center"/>
          </w:tcPr>
          <w:p w14:paraId="6E572495" w14:textId="77777777" w:rsidR="000F48DD" w:rsidRDefault="00000000">
            <w:pPr>
              <w:spacing w:after="0"/>
            </w:pPr>
            <w:r>
              <w:rPr>
                <w:sz w:val="18"/>
              </w:rPr>
              <w:t>Semana 1</w:t>
            </w:r>
          </w:p>
        </w:tc>
        <w:tc>
          <w:tcPr>
            <w:tcW w:w="4300" w:type="dxa"/>
            <w:tcMar>
              <w:top w:w="80" w:type="dxa"/>
              <w:left w:w="120" w:type="dxa"/>
              <w:bottom w:w="80" w:type="dxa"/>
              <w:right w:w="120" w:type="dxa"/>
            </w:tcMar>
            <w:vAlign w:val="center"/>
          </w:tcPr>
          <w:p w14:paraId="20236869" w14:textId="77777777" w:rsidR="000F48DD" w:rsidRPr="00C05566" w:rsidRDefault="00000000">
            <w:pPr>
              <w:spacing w:after="0"/>
              <w:rPr>
                <w:lang w:val="es-419"/>
              </w:rPr>
            </w:pPr>
            <w:r w:rsidRPr="00C05566">
              <w:rPr>
                <w:sz w:val="18"/>
                <w:lang w:val="es-419"/>
              </w:rPr>
              <w:t>Instalar nodo, enlazar lector y validar accesos.</w:t>
            </w:r>
          </w:p>
        </w:tc>
        <w:tc>
          <w:tcPr>
            <w:tcW w:w="3460" w:type="dxa"/>
            <w:tcMar>
              <w:top w:w="80" w:type="dxa"/>
              <w:left w:w="120" w:type="dxa"/>
              <w:bottom w:w="80" w:type="dxa"/>
              <w:right w:w="120" w:type="dxa"/>
            </w:tcMar>
            <w:vAlign w:val="center"/>
          </w:tcPr>
          <w:p w14:paraId="0969366D" w14:textId="20216CAD" w:rsidR="000F48DD" w:rsidRPr="00C05566" w:rsidRDefault="00000000">
            <w:pPr>
              <w:spacing w:after="0"/>
              <w:rPr>
                <w:lang w:val="es-419"/>
              </w:rPr>
            </w:pPr>
            <w:r w:rsidRPr="00C05566">
              <w:rPr>
                <w:sz w:val="18"/>
                <w:lang w:val="es-419"/>
              </w:rPr>
              <w:t xml:space="preserve">Acta de instalación y prueba </w:t>
            </w:r>
            <w:r w:rsidR="00C05566">
              <w:rPr>
                <w:sz w:val="18"/>
                <w:lang w:val="es-419"/>
              </w:rPr>
              <w:t xml:space="preserve">de </w:t>
            </w:r>
            <w:r w:rsidRPr="00C05566">
              <w:rPr>
                <w:sz w:val="18"/>
                <w:lang w:val="es-419"/>
              </w:rPr>
              <w:t>ponches.</w:t>
            </w:r>
          </w:p>
        </w:tc>
      </w:tr>
      <w:tr w:rsidR="000F48DD" w:rsidRPr="00C05566" w14:paraId="7F4B08B2" w14:textId="77777777">
        <w:tc>
          <w:tcPr>
            <w:tcW w:w="1600" w:type="dxa"/>
            <w:shd w:val="clear" w:color="auto" w:fill="F8FAFC"/>
            <w:tcMar>
              <w:top w:w="80" w:type="dxa"/>
              <w:left w:w="120" w:type="dxa"/>
              <w:bottom w:w="80" w:type="dxa"/>
              <w:right w:w="120" w:type="dxa"/>
            </w:tcMar>
            <w:vAlign w:val="center"/>
          </w:tcPr>
          <w:p w14:paraId="1DBBFD77" w14:textId="77777777" w:rsidR="000F48DD" w:rsidRDefault="00000000">
            <w:pPr>
              <w:spacing w:after="0"/>
            </w:pPr>
            <w:r>
              <w:rPr>
                <w:sz w:val="18"/>
              </w:rPr>
              <w:t>Semana 2</w:t>
            </w:r>
          </w:p>
        </w:tc>
        <w:tc>
          <w:tcPr>
            <w:tcW w:w="4300" w:type="dxa"/>
            <w:shd w:val="clear" w:color="auto" w:fill="F8FAFC"/>
            <w:tcMar>
              <w:top w:w="80" w:type="dxa"/>
              <w:left w:w="120" w:type="dxa"/>
              <w:bottom w:w="80" w:type="dxa"/>
              <w:right w:w="120" w:type="dxa"/>
            </w:tcMar>
            <w:vAlign w:val="center"/>
          </w:tcPr>
          <w:p w14:paraId="4FF78676" w14:textId="77777777" w:rsidR="000F48DD" w:rsidRPr="00C05566" w:rsidRDefault="00000000">
            <w:pPr>
              <w:spacing w:after="0"/>
              <w:rPr>
                <w:lang w:val="es-419"/>
              </w:rPr>
            </w:pPr>
            <w:r w:rsidRPr="00C05566">
              <w:rPr>
                <w:sz w:val="18"/>
                <w:lang w:val="es-419"/>
              </w:rPr>
              <w:t>Validar entrada/salida, enfriamiento de 10 minutos y recuperación offline.</w:t>
            </w:r>
          </w:p>
        </w:tc>
        <w:tc>
          <w:tcPr>
            <w:tcW w:w="3460" w:type="dxa"/>
            <w:shd w:val="clear" w:color="auto" w:fill="F8FAFC"/>
            <w:tcMar>
              <w:top w:w="80" w:type="dxa"/>
              <w:left w:w="120" w:type="dxa"/>
              <w:bottom w:w="80" w:type="dxa"/>
              <w:right w:w="120" w:type="dxa"/>
            </w:tcMar>
            <w:vAlign w:val="center"/>
          </w:tcPr>
          <w:p w14:paraId="65EE3A9A" w14:textId="77777777" w:rsidR="000F48DD" w:rsidRPr="00C05566" w:rsidRDefault="00000000">
            <w:pPr>
              <w:spacing w:after="0"/>
              <w:rPr>
                <w:lang w:val="es-419"/>
              </w:rPr>
            </w:pPr>
            <w:r w:rsidRPr="00C05566">
              <w:rPr>
                <w:sz w:val="18"/>
                <w:lang w:val="es-419"/>
              </w:rPr>
              <w:t>Matriz de casos aprobados y fallidos.</w:t>
            </w:r>
          </w:p>
        </w:tc>
      </w:tr>
      <w:tr w:rsidR="000F48DD" w:rsidRPr="00C05566" w14:paraId="72266777" w14:textId="77777777">
        <w:tc>
          <w:tcPr>
            <w:tcW w:w="1600" w:type="dxa"/>
            <w:tcMar>
              <w:top w:w="80" w:type="dxa"/>
              <w:left w:w="120" w:type="dxa"/>
              <w:bottom w:w="80" w:type="dxa"/>
              <w:right w:w="120" w:type="dxa"/>
            </w:tcMar>
            <w:vAlign w:val="center"/>
          </w:tcPr>
          <w:p w14:paraId="7C99A44C" w14:textId="77777777" w:rsidR="000F48DD" w:rsidRDefault="00000000">
            <w:pPr>
              <w:spacing w:after="0"/>
            </w:pPr>
            <w:r>
              <w:rPr>
                <w:sz w:val="18"/>
              </w:rPr>
              <w:t>Semanas 3 a 7</w:t>
            </w:r>
          </w:p>
        </w:tc>
        <w:tc>
          <w:tcPr>
            <w:tcW w:w="4300" w:type="dxa"/>
            <w:tcMar>
              <w:top w:w="80" w:type="dxa"/>
              <w:left w:w="120" w:type="dxa"/>
              <w:bottom w:w="80" w:type="dxa"/>
              <w:right w:w="120" w:type="dxa"/>
            </w:tcMar>
            <w:vAlign w:val="center"/>
          </w:tcPr>
          <w:p w14:paraId="2D40FFC1" w14:textId="77777777" w:rsidR="000F48DD" w:rsidRPr="00C05566" w:rsidRDefault="00000000">
            <w:pPr>
              <w:spacing w:after="0"/>
              <w:rPr>
                <w:lang w:val="es-419"/>
              </w:rPr>
            </w:pPr>
            <w:r w:rsidRPr="00C05566">
              <w:rPr>
                <w:sz w:val="18"/>
                <w:lang w:val="es-419"/>
              </w:rPr>
              <w:t>Operar el piloto y registrar incidentes.</w:t>
            </w:r>
          </w:p>
        </w:tc>
        <w:tc>
          <w:tcPr>
            <w:tcW w:w="3460" w:type="dxa"/>
            <w:tcMar>
              <w:top w:w="80" w:type="dxa"/>
              <w:left w:w="120" w:type="dxa"/>
              <w:bottom w:w="80" w:type="dxa"/>
              <w:right w:w="120" w:type="dxa"/>
            </w:tcMar>
            <w:vAlign w:val="center"/>
          </w:tcPr>
          <w:p w14:paraId="31A06A9A" w14:textId="77777777" w:rsidR="000F48DD" w:rsidRPr="00C05566" w:rsidRDefault="00000000">
            <w:pPr>
              <w:spacing w:after="0"/>
              <w:rPr>
                <w:lang w:val="es-419"/>
              </w:rPr>
            </w:pPr>
            <w:r w:rsidRPr="00C05566">
              <w:rPr>
                <w:sz w:val="18"/>
                <w:lang w:val="es-419"/>
              </w:rPr>
              <w:t>Bitácora semanal y métricas de disponibilidad.</w:t>
            </w:r>
          </w:p>
        </w:tc>
      </w:tr>
      <w:tr w:rsidR="000F48DD" w:rsidRPr="00C05566" w14:paraId="0CD878BB" w14:textId="77777777">
        <w:tc>
          <w:tcPr>
            <w:tcW w:w="1600" w:type="dxa"/>
            <w:shd w:val="clear" w:color="auto" w:fill="F8FAFC"/>
            <w:tcMar>
              <w:top w:w="80" w:type="dxa"/>
              <w:left w:w="120" w:type="dxa"/>
              <w:bottom w:w="80" w:type="dxa"/>
              <w:right w:w="120" w:type="dxa"/>
            </w:tcMar>
            <w:vAlign w:val="center"/>
          </w:tcPr>
          <w:p w14:paraId="465C320C" w14:textId="77777777" w:rsidR="000F48DD" w:rsidRDefault="00000000">
            <w:pPr>
              <w:spacing w:after="0"/>
            </w:pPr>
            <w:r>
              <w:rPr>
                <w:sz w:val="18"/>
              </w:rPr>
              <w:t>Semana 8</w:t>
            </w:r>
          </w:p>
        </w:tc>
        <w:tc>
          <w:tcPr>
            <w:tcW w:w="4300" w:type="dxa"/>
            <w:shd w:val="clear" w:color="auto" w:fill="F8FAFC"/>
            <w:tcMar>
              <w:top w:w="80" w:type="dxa"/>
              <w:left w:w="120" w:type="dxa"/>
              <w:bottom w:w="80" w:type="dxa"/>
              <w:right w:w="120" w:type="dxa"/>
            </w:tcMar>
            <w:vAlign w:val="center"/>
          </w:tcPr>
          <w:p w14:paraId="59F8CCE6" w14:textId="77777777" w:rsidR="000F48DD" w:rsidRPr="00C05566" w:rsidRDefault="00000000">
            <w:pPr>
              <w:spacing w:after="0"/>
              <w:rPr>
                <w:lang w:val="es-419"/>
              </w:rPr>
            </w:pPr>
            <w:r w:rsidRPr="00C05566">
              <w:rPr>
                <w:sz w:val="18"/>
                <w:lang w:val="es-419"/>
              </w:rPr>
              <w:t>Revisar resultados, respaldos y riesgos.</w:t>
            </w:r>
          </w:p>
        </w:tc>
        <w:tc>
          <w:tcPr>
            <w:tcW w:w="3460" w:type="dxa"/>
            <w:shd w:val="clear" w:color="auto" w:fill="F8FAFC"/>
            <w:tcMar>
              <w:top w:w="80" w:type="dxa"/>
              <w:left w:w="120" w:type="dxa"/>
              <w:bottom w:w="80" w:type="dxa"/>
              <w:right w:w="120" w:type="dxa"/>
            </w:tcMar>
            <w:vAlign w:val="center"/>
          </w:tcPr>
          <w:p w14:paraId="38D98BE4" w14:textId="77777777" w:rsidR="000F48DD" w:rsidRPr="00C05566" w:rsidRDefault="00000000">
            <w:pPr>
              <w:spacing w:after="0"/>
              <w:rPr>
                <w:lang w:val="es-419"/>
              </w:rPr>
            </w:pPr>
            <w:r w:rsidRPr="00C05566">
              <w:rPr>
                <w:sz w:val="18"/>
                <w:lang w:val="es-419"/>
              </w:rPr>
              <w:t>Informe de cierre y recomendación de escalamiento.</w:t>
            </w:r>
          </w:p>
        </w:tc>
      </w:tr>
    </w:tbl>
    <w:p w14:paraId="679C5BAC" w14:textId="77777777" w:rsidR="000F48DD" w:rsidRPr="00C05566" w:rsidRDefault="000F48DD">
      <w:pPr>
        <w:spacing w:after="0"/>
        <w:rPr>
          <w:lang w:val="es-419"/>
        </w:rPr>
      </w:pPr>
    </w:p>
    <w:p w14:paraId="7475C919" w14:textId="77777777" w:rsidR="000F48DD" w:rsidRDefault="00000000">
      <w:pPr>
        <w:pStyle w:val="Ttulo2"/>
      </w:pPr>
      <w:r>
        <w:t>Criterios de éxito</w:t>
      </w:r>
    </w:p>
    <w:p w14:paraId="65B0A856" w14:textId="77777777" w:rsidR="000F48DD" w:rsidRPr="00C05566" w:rsidRDefault="00000000">
      <w:pPr>
        <w:pStyle w:val="Listaconvietas"/>
        <w:rPr>
          <w:lang w:val="es-419"/>
        </w:rPr>
      </w:pPr>
      <w:r w:rsidRPr="00C05566">
        <w:rPr>
          <w:lang w:val="es-419"/>
        </w:rPr>
        <w:t>El 100 % de los ponches válidos del lector aparecen en el sistema, incluidos los recuperados después de una desconexión.</w:t>
      </w:r>
    </w:p>
    <w:p w14:paraId="4536C694" w14:textId="77777777" w:rsidR="000F48DD" w:rsidRPr="00C05566" w:rsidRDefault="00000000">
      <w:pPr>
        <w:pStyle w:val="Listaconvietas"/>
        <w:rPr>
          <w:lang w:val="es-419"/>
        </w:rPr>
      </w:pPr>
      <w:r w:rsidRPr="00C05566">
        <w:rPr>
          <w:lang w:val="es-419"/>
        </w:rPr>
        <w:t>Los registros duplicados dentro del intervalo configurado no generan una segunda asistencia.</w:t>
      </w:r>
    </w:p>
    <w:p w14:paraId="616D05B6" w14:textId="77777777" w:rsidR="000F48DD" w:rsidRPr="00C05566" w:rsidRDefault="00000000">
      <w:pPr>
        <w:pStyle w:val="Listaconvietas"/>
        <w:rPr>
          <w:lang w:val="es-419"/>
        </w:rPr>
      </w:pPr>
      <w:r w:rsidRPr="00C05566">
        <w:rPr>
          <w:lang w:val="es-419"/>
        </w:rPr>
        <w:t>El docente visualiza solamente los cursos asignados y puede documentar la situación del estudiante.</w:t>
      </w:r>
    </w:p>
    <w:p w14:paraId="2E81112D" w14:textId="77777777" w:rsidR="000F48DD" w:rsidRPr="00C05566" w:rsidRDefault="00000000">
      <w:pPr>
        <w:pStyle w:val="Listaconvietas"/>
        <w:rPr>
          <w:lang w:val="es-419"/>
        </w:rPr>
      </w:pPr>
      <w:r w:rsidRPr="00C05566">
        <w:rPr>
          <w:lang w:val="es-419"/>
        </w:rPr>
        <w:t>El nodo se recupera después de reiniciar Windows sin intervención técnica presencial.</w:t>
      </w:r>
    </w:p>
    <w:p w14:paraId="287CC111" w14:textId="77777777" w:rsidR="000F48DD" w:rsidRPr="00C05566" w:rsidRDefault="00000000">
      <w:pPr>
        <w:pStyle w:val="Listaconvietas"/>
        <w:rPr>
          <w:lang w:val="es-419"/>
        </w:rPr>
      </w:pPr>
      <w:r w:rsidRPr="00C05566">
        <w:rPr>
          <w:lang w:val="es-419"/>
        </w:rPr>
        <w:t>Existe una copia de seguridad restaurable y se demuestra una restauración de prueba.</w:t>
      </w:r>
    </w:p>
    <w:p w14:paraId="55077B39" w14:textId="77777777" w:rsidR="000F48DD" w:rsidRPr="00C05566" w:rsidRDefault="00000000">
      <w:pPr>
        <w:rPr>
          <w:lang w:val="es-419"/>
        </w:rPr>
      </w:pPr>
      <w:r w:rsidRPr="00C05566">
        <w:rPr>
          <w:lang w:val="es-419"/>
        </w:rPr>
        <w:br w:type="page"/>
      </w:r>
    </w:p>
    <w:p w14:paraId="1B0F0F94" w14:textId="77777777" w:rsidR="000F48DD" w:rsidRDefault="00000000">
      <w:pPr>
        <w:pStyle w:val="Ttulo1"/>
      </w:pPr>
      <w:r>
        <w:lastRenderedPageBreak/>
        <w:t>2. Avances</w:t>
      </w:r>
    </w:p>
    <w:tbl>
      <w:tblPr>
        <w:tblW w:w="9360" w:type="dxa"/>
        <w:tblInd w:w="120" w:type="dxa"/>
        <w:tblLayout w:type="fixed"/>
        <w:tblLook w:val="04A0" w:firstRow="1" w:lastRow="0" w:firstColumn="1" w:lastColumn="0" w:noHBand="0" w:noVBand="1"/>
      </w:tblPr>
      <w:tblGrid>
        <w:gridCol w:w="9360"/>
      </w:tblGrid>
      <w:tr w:rsidR="000F48DD" w:rsidRPr="00C05566" w14:paraId="32F95597" w14:textId="77777777">
        <w:tc>
          <w:tcPr>
            <w:tcW w:w="9360" w:type="dxa"/>
            <w:shd w:val="clear" w:color="auto" w:fill="EAF5EF"/>
            <w:tcMar>
              <w:top w:w="80" w:type="dxa"/>
              <w:left w:w="120" w:type="dxa"/>
              <w:bottom w:w="80" w:type="dxa"/>
              <w:right w:w="120" w:type="dxa"/>
            </w:tcMar>
            <w:vAlign w:val="center"/>
          </w:tcPr>
          <w:p w14:paraId="2BD55A63" w14:textId="77777777" w:rsidR="000F48DD" w:rsidRPr="00C05566" w:rsidRDefault="00000000">
            <w:pPr>
              <w:spacing w:after="0"/>
              <w:rPr>
                <w:lang w:val="es-419"/>
              </w:rPr>
            </w:pPr>
            <w:r w:rsidRPr="00C05566">
              <w:rPr>
                <w:b/>
                <w:color w:val="1E6B45"/>
                <w:lang w:val="es-419"/>
              </w:rPr>
              <w:t xml:space="preserve">Validación automatizada: </w:t>
            </w:r>
            <w:r w:rsidRPr="00C05566">
              <w:rPr>
                <w:lang w:val="es-419"/>
              </w:rPr>
              <w:t>31 pruebas aprobadas con 121 aserciones usando el PHP 8.4 incluido en el paquete de instalación.</w:t>
            </w:r>
          </w:p>
        </w:tc>
      </w:tr>
    </w:tbl>
    <w:p w14:paraId="22556297" w14:textId="77777777" w:rsidR="000F48DD" w:rsidRPr="00C05566" w:rsidRDefault="000F48DD">
      <w:pPr>
        <w:spacing w:after="0"/>
        <w:rPr>
          <w:lang w:val="es-419"/>
        </w:rPr>
      </w:pPr>
    </w:p>
    <w:p w14:paraId="40B40170" w14:textId="77777777" w:rsidR="000F48DD" w:rsidRDefault="00000000">
      <w:pPr>
        <w:pStyle w:val="Ttulo2"/>
      </w:pPr>
      <w:r>
        <w:t>Funcionalidades completadas</w:t>
      </w:r>
    </w:p>
    <w:p w14:paraId="54A80392" w14:textId="77777777" w:rsidR="000F48DD" w:rsidRPr="00C05566" w:rsidRDefault="00000000">
      <w:pPr>
        <w:pStyle w:val="Listaconvietas"/>
        <w:rPr>
          <w:lang w:val="es-419"/>
        </w:rPr>
      </w:pPr>
      <w:r w:rsidRPr="00C05566">
        <w:rPr>
          <w:lang w:val="es-419"/>
        </w:rPr>
        <w:t>Inicio de sesión con código de institución, usuario y contraseña.</w:t>
      </w:r>
    </w:p>
    <w:p w14:paraId="4C9DE8BB" w14:textId="77777777" w:rsidR="000F48DD" w:rsidRPr="00C05566" w:rsidRDefault="00000000">
      <w:pPr>
        <w:pStyle w:val="Listaconvietas"/>
        <w:rPr>
          <w:lang w:val="es-419"/>
        </w:rPr>
      </w:pPr>
      <w:r w:rsidRPr="00C05566">
        <w:rPr>
          <w:lang w:val="es-419"/>
        </w:rPr>
        <w:t>Separación de accesos entre superadministrador y docente mediante middleware de roles.</w:t>
      </w:r>
    </w:p>
    <w:p w14:paraId="60F62EF7" w14:textId="77777777" w:rsidR="000F48DD" w:rsidRPr="00C05566" w:rsidRDefault="00000000">
      <w:pPr>
        <w:pStyle w:val="Listaconvietas"/>
        <w:rPr>
          <w:lang w:val="es-419"/>
        </w:rPr>
      </w:pPr>
      <w:r w:rsidRPr="00C05566">
        <w:rPr>
          <w:lang w:val="es-419"/>
        </w:rPr>
        <w:t>Panel del superadministrador para escuelas, lectores, cursos, estudiantes, docentes y configuración del intervalo entre ponches.</w:t>
      </w:r>
    </w:p>
    <w:p w14:paraId="5F749C2F" w14:textId="77777777" w:rsidR="000F48DD" w:rsidRPr="00C05566" w:rsidRDefault="00000000">
      <w:pPr>
        <w:pStyle w:val="Listaconvietas"/>
        <w:rPr>
          <w:lang w:val="es-419"/>
        </w:rPr>
      </w:pPr>
      <w:r w:rsidRPr="00C05566">
        <w:rPr>
          <w:lang w:val="es-419"/>
        </w:rPr>
        <w:t>Registro y edición de lectores mediante nombre, MAC, red/IP, puerto y parámetros de conexión.</w:t>
      </w:r>
    </w:p>
    <w:p w14:paraId="1798AAD7" w14:textId="77777777" w:rsidR="000F48DD" w:rsidRPr="00C05566" w:rsidRDefault="00000000">
      <w:pPr>
        <w:pStyle w:val="Listaconvietas"/>
        <w:rPr>
          <w:lang w:val="es-419"/>
        </w:rPr>
      </w:pPr>
      <w:r w:rsidRPr="00C05566">
        <w:rPr>
          <w:lang w:val="es-419"/>
        </w:rPr>
        <w:t>Comandos remotos para consultar el lector, sincronizar su hora y gestionar enrolamientos.</w:t>
      </w:r>
    </w:p>
    <w:p w14:paraId="56DEC5EF" w14:textId="77777777" w:rsidR="000F48DD" w:rsidRPr="00C05566" w:rsidRDefault="00000000">
      <w:pPr>
        <w:pStyle w:val="Listaconvietas"/>
        <w:rPr>
          <w:lang w:val="es-419"/>
        </w:rPr>
      </w:pPr>
      <w:r w:rsidRPr="00C05566">
        <w:rPr>
          <w:lang w:val="es-419"/>
        </w:rPr>
        <w:t>Panel docente filtrado por cursos asignados, con sesiones de clase y verificación de asistencia.</w:t>
      </w:r>
    </w:p>
    <w:p w14:paraId="3B5C34C5" w14:textId="77777777" w:rsidR="000F48DD" w:rsidRPr="00C05566" w:rsidRDefault="00000000">
      <w:pPr>
        <w:pStyle w:val="Listaconvietas"/>
        <w:rPr>
          <w:lang w:val="es-419"/>
        </w:rPr>
      </w:pPr>
      <w:r w:rsidRPr="00C05566">
        <w:rPr>
          <w:lang w:val="es-419"/>
        </w:rPr>
        <w:t>Modo claro y modo oscuro en la interfaz.</w:t>
      </w:r>
    </w:p>
    <w:p w14:paraId="5B614654" w14:textId="77777777" w:rsidR="000F48DD" w:rsidRPr="00C05566" w:rsidRDefault="00000000">
      <w:pPr>
        <w:pStyle w:val="Listaconvietas"/>
        <w:rPr>
          <w:lang w:val="es-419"/>
        </w:rPr>
      </w:pPr>
      <w:r w:rsidRPr="00C05566">
        <w:rPr>
          <w:lang w:val="es-419"/>
        </w:rPr>
        <w:t>Captura biométrica en vivo y envío inmediato de ponches a la aplicación.</w:t>
      </w:r>
    </w:p>
    <w:p w14:paraId="3DD3D969" w14:textId="77777777" w:rsidR="000F48DD" w:rsidRPr="00C05566" w:rsidRDefault="00000000">
      <w:pPr>
        <w:pStyle w:val="Listaconvietas"/>
        <w:rPr>
          <w:lang w:val="es-419"/>
        </w:rPr>
      </w:pPr>
      <w:r w:rsidRPr="00C05566">
        <w:rPr>
          <w:lang w:val="es-419"/>
        </w:rPr>
        <w:t>Sincronización del historial cada cinco minutos para recuperar eventos faltantes.</w:t>
      </w:r>
    </w:p>
    <w:p w14:paraId="03486345" w14:textId="77777777" w:rsidR="000F48DD" w:rsidRPr="00C05566" w:rsidRDefault="00000000">
      <w:pPr>
        <w:pStyle w:val="Listaconvietas"/>
        <w:rPr>
          <w:lang w:val="es-419"/>
        </w:rPr>
      </w:pPr>
      <w:r w:rsidRPr="00C05566">
        <w:rPr>
          <w:lang w:val="es-419"/>
        </w:rPr>
        <w:t>Heartbeat cada 30 segundos y clasificación visual de lector conectado, retrasado o desconectado.</w:t>
      </w:r>
    </w:p>
    <w:p w14:paraId="0B15048B" w14:textId="77777777" w:rsidR="000F48DD" w:rsidRPr="00C05566" w:rsidRDefault="00000000">
      <w:pPr>
        <w:pStyle w:val="Listaconvietas"/>
        <w:rPr>
          <w:lang w:val="es-419"/>
        </w:rPr>
      </w:pPr>
      <w:r w:rsidRPr="00C05566">
        <w:rPr>
          <w:lang w:val="es-419"/>
        </w:rPr>
        <w:t>Detección de cambios de configuración de lectores cada 15 segundos.</w:t>
      </w:r>
    </w:p>
    <w:p w14:paraId="405BFDFF" w14:textId="77777777" w:rsidR="000F48DD" w:rsidRPr="00C05566" w:rsidRDefault="00000000">
      <w:pPr>
        <w:pStyle w:val="Listaconvietas"/>
        <w:rPr>
          <w:lang w:val="es-419"/>
        </w:rPr>
      </w:pPr>
      <w:r w:rsidRPr="00C05566">
        <w:rPr>
          <w:lang w:val="es-419"/>
        </w:rPr>
        <w:t>Paquete Windows autocontenido con PHP, extensiones PostgreSQL y dependencias Python offline.</w:t>
      </w:r>
    </w:p>
    <w:p w14:paraId="242C04A2" w14:textId="77777777" w:rsidR="000F48DD" w:rsidRDefault="00000000">
      <w:pPr>
        <w:pStyle w:val="Ttulo2"/>
      </w:pPr>
      <w:r>
        <w:t>Pruebas técnicas realizadas</w:t>
      </w:r>
    </w:p>
    <w:tbl>
      <w:tblPr>
        <w:tblStyle w:val="Tablaconcuadrcula"/>
        <w:tblW w:w="9360" w:type="dxa"/>
        <w:tblInd w:w="120" w:type="dxa"/>
        <w:tblLayout w:type="fixed"/>
        <w:tblLook w:val="04A0" w:firstRow="1" w:lastRow="0" w:firstColumn="1" w:lastColumn="0" w:noHBand="0" w:noVBand="1"/>
      </w:tblPr>
      <w:tblGrid>
        <w:gridCol w:w="2500"/>
        <w:gridCol w:w="1800"/>
        <w:gridCol w:w="5060"/>
      </w:tblGrid>
      <w:tr w:rsidR="000F48DD" w14:paraId="3F67B248" w14:textId="77777777">
        <w:trPr>
          <w:tblHeader/>
        </w:trPr>
        <w:tc>
          <w:tcPr>
            <w:tcW w:w="2500" w:type="dxa"/>
            <w:shd w:val="clear" w:color="auto" w:fill="17365D"/>
            <w:tcMar>
              <w:top w:w="80" w:type="dxa"/>
              <w:left w:w="120" w:type="dxa"/>
              <w:bottom w:w="80" w:type="dxa"/>
              <w:right w:w="120" w:type="dxa"/>
            </w:tcMar>
            <w:vAlign w:val="center"/>
          </w:tcPr>
          <w:p w14:paraId="47BA7FB6" w14:textId="77777777" w:rsidR="000F48DD" w:rsidRDefault="00000000">
            <w:pPr>
              <w:spacing w:after="0"/>
            </w:pPr>
            <w:r>
              <w:rPr>
                <w:b/>
                <w:color w:val="FFFFFF"/>
                <w:sz w:val="19"/>
              </w:rPr>
              <w:t>Prueba</w:t>
            </w:r>
          </w:p>
        </w:tc>
        <w:tc>
          <w:tcPr>
            <w:tcW w:w="1800" w:type="dxa"/>
            <w:shd w:val="clear" w:color="auto" w:fill="17365D"/>
            <w:tcMar>
              <w:top w:w="80" w:type="dxa"/>
              <w:left w:w="120" w:type="dxa"/>
              <w:bottom w:w="80" w:type="dxa"/>
              <w:right w:w="120" w:type="dxa"/>
            </w:tcMar>
            <w:vAlign w:val="center"/>
          </w:tcPr>
          <w:p w14:paraId="58C2402F" w14:textId="77777777" w:rsidR="000F48DD" w:rsidRDefault="00000000">
            <w:pPr>
              <w:spacing w:after="0"/>
            </w:pPr>
            <w:r>
              <w:rPr>
                <w:b/>
                <w:color w:val="FFFFFF"/>
                <w:sz w:val="19"/>
              </w:rPr>
              <w:t>Resultado</w:t>
            </w:r>
          </w:p>
        </w:tc>
        <w:tc>
          <w:tcPr>
            <w:tcW w:w="5060" w:type="dxa"/>
            <w:shd w:val="clear" w:color="auto" w:fill="17365D"/>
            <w:tcMar>
              <w:top w:w="80" w:type="dxa"/>
              <w:left w:w="120" w:type="dxa"/>
              <w:bottom w:w="80" w:type="dxa"/>
              <w:right w:w="120" w:type="dxa"/>
            </w:tcMar>
            <w:vAlign w:val="center"/>
          </w:tcPr>
          <w:p w14:paraId="2F252776" w14:textId="77777777" w:rsidR="000F48DD" w:rsidRDefault="00000000">
            <w:pPr>
              <w:spacing w:after="0"/>
            </w:pPr>
            <w:r>
              <w:rPr>
                <w:b/>
                <w:color w:val="FFFFFF"/>
                <w:sz w:val="19"/>
              </w:rPr>
              <w:t>Evidencia</w:t>
            </w:r>
          </w:p>
        </w:tc>
      </w:tr>
      <w:tr w:rsidR="000F48DD" w:rsidRPr="00C05566" w14:paraId="687BDC74" w14:textId="77777777">
        <w:tc>
          <w:tcPr>
            <w:tcW w:w="2500" w:type="dxa"/>
            <w:tcMar>
              <w:top w:w="80" w:type="dxa"/>
              <w:left w:w="120" w:type="dxa"/>
              <w:bottom w:w="80" w:type="dxa"/>
              <w:right w:w="120" w:type="dxa"/>
            </w:tcMar>
            <w:vAlign w:val="center"/>
          </w:tcPr>
          <w:p w14:paraId="082F5AE3" w14:textId="77777777" w:rsidR="000F48DD" w:rsidRDefault="00000000">
            <w:pPr>
              <w:spacing w:after="0"/>
            </w:pPr>
            <w:r>
              <w:rPr>
                <w:sz w:val="18"/>
              </w:rPr>
              <w:t>Aplicación Laravel</w:t>
            </w:r>
          </w:p>
        </w:tc>
        <w:tc>
          <w:tcPr>
            <w:tcW w:w="1800" w:type="dxa"/>
            <w:tcMar>
              <w:top w:w="80" w:type="dxa"/>
              <w:left w:w="120" w:type="dxa"/>
              <w:bottom w:w="80" w:type="dxa"/>
              <w:right w:w="120" w:type="dxa"/>
            </w:tcMar>
            <w:vAlign w:val="center"/>
          </w:tcPr>
          <w:p w14:paraId="1BBE6B11" w14:textId="77777777" w:rsidR="000F48DD" w:rsidRDefault="00000000">
            <w:pPr>
              <w:spacing w:after="0"/>
            </w:pPr>
            <w:r>
              <w:rPr>
                <w:sz w:val="18"/>
              </w:rPr>
              <w:t>Aprobada</w:t>
            </w:r>
          </w:p>
        </w:tc>
        <w:tc>
          <w:tcPr>
            <w:tcW w:w="5060" w:type="dxa"/>
            <w:tcMar>
              <w:top w:w="80" w:type="dxa"/>
              <w:left w:w="120" w:type="dxa"/>
              <w:bottom w:w="80" w:type="dxa"/>
              <w:right w:w="120" w:type="dxa"/>
            </w:tcMar>
            <w:vAlign w:val="center"/>
          </w:tcPr>
          <w:p w14:paraId="731E3248" w14:textId="77777777" w:rsidR="000F48DD" w:rsidRPr="00C05566" w:rsidRDefault="00000000">
            <w:pPr>
              <w:spacing w:after="0"/>
              <w:rPr>
                <w:lang w:val="es-419"/>
              </w:rPr>
            </w:pPr>
            <w:r w:rsidRPr="00C05566">
              <w:rPr>
                <w:sz w:val="18"/>
                <w:lang w:val="es-419"/>
              </w:rPr>
              <w:t>Rutas, autenticación, paneles y operaciones CRUD cubiertos por pruebas.</w:t>
            </w:r>
          </w:p>
        </w:tc>
      </w:tr>
      <w:tr w:rsidR="000F48DD" w:rsidRPr="00C05566" w14:paraId="63F132D6" w14:textId="77777777">
        <w:tc>
          <w:tcPr>
            <w:tcW w:w="2500" w:type="dxa"/>
            <w:shd w:val="clear" w:color="auto" w:fill="F8FAFC"/>
            <w:tcMar>
              <w:top w:w="80" w:type="dxa"/>
              <w:left w:w="120" w:type="dxa"/>
              <w:bottom w:w="80" w:type="dxa"/>
              <w:right w:w="120" w:type="dxa"/>
            </w:tcMar>
            <w:vAlign w:val="center"/>
          </w:tcPr>
          <w:p w14:paraId="72C54859" w14:textId="77777777" w:rsidR="000F48DD" w:rsidRDefault="00000000">
            <w:pPr>
              <w:spacing w:after="0"/>
            </w:pPr>
            <w:r>
              <w:rPr>
                <w:sz w:val="18"/>
              </w:rPr>
              <w:t>CSS/Vite compilado</w:t>
            </w:r>
          </w:p>
        </w:tc>
        <w:tc>
          <w:tcPr>
            <w:tcW w:w="1800" w:type="dxa"/>
            <w:shd w:val="clear" w:color="auto" w:fill="F8FAFC"/>
            <w:tcMar>
              <w:top w:w="80" w:type="dxa"/>
              <w:left w:w="120" w:type="dxa"/>
              <w:bottom w:w="80" w:type="dxa"/>
              <w:right w:w="120" w:type="dxa"/>
            </w:tcMar>
            <w:vAlign w:val="center"/>
          </w:tcPr>
          <w:p w14:paraId="157561FD" w14:textId="77777777" w:rsidR="000F48DD" w:rsidRDefault="00000000">
            <w:pPr>
              <w:spacing w:after="0"/>
            </w:pPr>
            <w:r>
              <w:rPr>
                <w:sz w:val="18"/>
              </w:rPr>
              <w:t>Aprobada</w:t>
            </w:r>
          </w:p>
        </w:tc>
        <w:tc>
          <w:tcPr>
            <w:tcW w:w="5060" w:type="dxa"/>
            <w:shd w:val="clear" w:color="auto" w:fill="F8FAFC"/>
            <w:tcMar>
              <w:top w:w="80" w:type="dxa"/>
              <w:left w:w="120" w:type="dxa"/>
              <w:bottom w:w="80" w:type="dxa"/>
              <w:right w:w="120" w:type="dxa"/>
            </w:tcMar>
            <w:vAlign w:val="center"/>
          </w:tcPr>
          <w:p w14:paraId="533CF0DD" w14:textId="77777777" w:rsidR="000F48DD" w:rsidRPr="00C05566" w:rsidRDefault="00000000">
            <w:pPr>
              <w:spacing w:after="0"/>
              <w:rPr>
                <w:lang w:val="es-419"/>
              </w:rPr>
            </w:pPr>
            <w:r w:rsidRPr="00C05566">
              <w:rPr>
                <w:sz w:val="18"/>
                <w:lang w:val="es-419"/>
              </w:rPr>
              <w:t>Recurso CSS servido con HTTP 200 desde una copia aislada.</w:t>
            </w:r>
          </w:p>
        </w:tc>
      </w:tr>
      <w:tr w:rsidR="000F48DD" w:rsidRPr="00C05566" w14:paraId="07333E98" w14:textId="77777777">
        <w:tc>
          <w:tcPr>
            <w:tcW w:w="2500" w:type="dxa"/>
            <w:tcMar>
              <w:top w:w="80" w:type="dxa"/>
              <w:left w:w="120" w:type="dxa"/>
              <w:bottom w:w="80" w:type="dxa"/>
              <w:right w:w="120" w:type="dxa"/>
            </w:tcMar>
            <w:vAlign w:val="center"/>
          </w:tcPr>
          <w:p w14:paraId="373832CE" w14:textId="77777777" w:rsidR="000F48DD" w:rsidRDefault="00000000">
            <w:pPr>
              <w:spacing w:after="0"/>
            </w:pPr>
            <w:r>
              <w:rPr>
                <w:sz w:val="18"/>
              </w:rPr>
              <w:t>PostgreSQL</w:t>
            </w:r>
          </w:p>
        </w:tc>
        <w:tc>
          <w:tcPr>
            <w:tcW w:w="1800" w:type="dxa"/>
            <w:tcMar>
              <w:top w:w="80" w:type="dxa"/>
              <w:left w:w="120" w:type="dxa"/>
              <w:bottom w:w="80" w:type="dxa"/>
              <w:right w:w="120" w:type="dxa"/>
            </w:tcMar>
            <w:vAlign w:val="center"/>
          </w:tcPr>
          <w:p w14:paraId="0201D45E" w14:textId="77777777" w:rsidR="000F48DD" w:rsidRDefault="00000000">
            <w:pPr>
              <w:spacing w:after="0"/>
            </w:pPr>
            <w:r>
              <w:rPr>
                <w:sz w:val="18"/>
              </w:rPr>
              <w:t>Aprobada</w:t>
            </w:r>
          </w:p>
        </w:tc>
        <w:tc>
          <w:tcPr>
            <w:tcW w:w="5060" w:type="dxa"/>
            <w:tcMar>
              <w:top w:w="80" w:type="dxa"/>
              <w:left w:w="120" w:type="dxa"/>
              <w:bottom w:w="80" w:type="dxa"/>
              <w:right w:w="120" w:type="dxa"/>
            </w:tcMar>
            <w:vAlign w:val="center"/>
          </w:tcPr>
          <w:p w14:paraId="1B3CD139" w14:textId="77777777" w:rsidR="000F48DD" w:rsidRPr="00C05566" w:rsidRDefault="00000000">
            <w:pPr>
              <w:spacing w:after="0"/>
              <w:rPr>
                <w:lang w:val="es-419"/>
              </w:rPr>
            </w:pPr>
            <w:r w:rsidRPr="00C05566">
              <w:rPr>
                <w:sz w:val="18"/>
                <w:lang w:val="es-419"/>
              </w:rPr>
              <w:t>Migraciones aplicadas y consulta de datos centrales.</w:t>
            </w:r>
          </w:p>
        </w:tc>
      </w:tr>
      <w:tr w:rsidR="000F48DD" w:rsidRPr="00C05566" w14:paraId="26188C0A" w14:textId="77777777">
        <w:tc>
          <w:tcPr>
            <w:tcW w:w="2500" w:type="dxa"/>
            <w:shd w:val="clear" w:color="auto" w:fill="F8FAFC"/>
            <w:tcMar>
              <w:top w:w="80" w:type="dxa"/>
              <w:left w:w="120" w:type="dxa"/>
              <w:bottom w:w="80" w:type="dxa"/>
              <w:right w:w="120" w:type="dxa"/>
            </w:tcMar>
            <w:vAlign w:val="center"/>
          </w:tcPr>
          <w:p w14:paraId="53F51141" w14:textId="77777777" w:rsidR="000F48DD" w:rsidRDefault="00000000">
            <w:pPr>
              <w:spacing w:after="0"/>
            </w:pPr>
            <w:r>
              <w:rPr>
                <w:sz w:val="18"/>
              </w:rPr>
              <w:t>Instalador</w:t>
            </w:r>
          </w:p>
        </w:tc>
        <w:tc>
          <w:tcPr>
            <w:tcW w:w="1800" w:type="dxa"/>
            <w:shd w:val="clear" w:color="auto" w:fill="F8FAFC"/>
            <w:tcMar>
              <w:top w:w="80" w:type="dxa"/>
              <w:left w:w="120" w:type="dxa"/>
              <w:bottom w:w="80" w:type="dxa"/>
              <w:right w:w="120" w:type="dxa"/>
            </w:tcMar>
            <w:vAlign w:val="center"/>
          </w:tcPr>
          <w:p w14:paraId="7BA3C1C0" w14:textId="77777777" w:rsidR="000F48DD" w:rsidRDefault="00000000">
            <w:pPr>
              <w:spacing w:after="0"/>
            </w:pPr>
            <w:r>
              <w:rPr>
                <w:sz w:val="18"/>
              </w:rPr>
              <w:t>Aprobada en validación</w:t>
            </w:r>
          </w:p>
        </w:tc>
        <w:tc>
          <w:tcPr>
            <w:tcW w:w="5060" w:type="dxa"/>
            <w:shd w:val="clear" w:color="auto" w:fill="F8FAFC"/>
            <w:tcMar>
              <w:top w:w="80" w:type="dxa"/>
              <w:left w:w="120" w:type="dxa"/>
              <w:bottom w:w="80" w:type="dxa"/>
              <w:right w:w="120" w:type="dxa"/>
            </w:tcMar>
            <w:vAlign w:val="center"/>
          </w:tcPr>
          <w:p w14:paraId="544CEC78" w14:textId="77777777" w:rsidR="000F48DD" w:rsidRPr="00C05566" w:rsidRDefault="00000000">
            <w:pPr>
              <w:spacing w:after="0"/>
              <w:rPr>
                <w:lang w:val="es-419"/>
              </w:rPr>
            </w:pPr>
            <w:r w:rsidRPr="00C05566">
              <w:rPr>
                <w:sz w:val="18"/>
                <w:lang w:val="es-419"/>
              </w:rPr>
              <w:t>Creación offline del entorno Python y validación de PHP/PostgreSQL.</w:t>
            </w:r>
          </w:p>
        </w:tc>
      </w:tr>
      <w:tr w:rsidR="000F48DD" w:rsidRPr="00C05566" w14:paraId="0D0A20C1" w14:textId="77777777">
        <w:tc>
          <w:tcPr>
            <w:tcW w:w="2500" w:type="dxa"/>
            <w:tcMar>
              <w:top w:w="80" w:type="dxa"/>
              <w:left w:w="120" w:type="dxa"/>
              <w:bottom w:w="80" w:type="dxa"/>
              <w:right w:w="120" w:type="dxa"/>
            </w:tcMar>
            <w:vAlign w:val="center"/>
          </w:tcPr>
          <w:p w14:paraId="16C12A4F" w14:textId="77777777" w:rsidR="000F48DD" w:rsidRDefault="00000000">
            <w:pPr>
              <w:spacing w:after="0"/>
            </w:pPr>
            <w:r>
              <w:rPr>
                <w:sz w:val="18"/>
              </w:rPr>
              <w:t>Ruta con espacios</w:t>
            </w:r>
          </w:p>
        </w:tc>
        <w:tc>
          <w:tcPr>
            <w:tcW w:w="1800" w:type="dxa"/>
            <w:tcMar>
              <w:top w:w="80" w:type="dxa"/>
              <w:left w:w="120" w:type="dxa"/>
              <w:bottom w:w="80" w:type="dxa"/>
              <w:right w:w="120" w:type="dxa"/>
            </w:tcMar>
            <w:vAlign w:val="center"/>
          </w:tcPr>
          <w:p w14:paraId="0B80E7E7" w14:textId="77777777" w:rsidR="000F48DD" w:rsidRDefault="00000000">
            <w:pPr>
              <w:spacing w:after="0"/>
            </w:pPr>
            <w:r>
              <w:rPr>
                <w:sz w:val="18"/>
              </w:rPr>
              <w:t>Aprobada</w:t>
            </w:r>
          </w:p>
        </w:tc>
        <w:tc>
          <w:tcPr>
            <w:tcW w:w="5060" w:type="dxa"/>
            <w:tcMar>
              <w:top w:w="80" w:type="dxa"/>
              <w:left w:w="120" w:type="dxa"/>
              <w:bottom w:w="80" w:type="dxa"/>
              <w:right w:w="120" w:type="dxa"/>
            </w:tcMar>
            <w:vAlign w:val="center"/>
          </w:tcPr>
          <w:p w14:paraId="6B4D3C2B" w14:textId="77777777" w:rsidR="000F48DD" w:rsidRPr="00C05566" w:rsidRDefault="00000000">
            <w:pPr>
              <w:spacing w:after="0"/>
              <w:rPr>
                <w:lang w:val="es-419"/>
              </w:rPr>
            </w:pPr>
            <w:r w:rsidRPr="00C05566">
              <w:rPr>
                <w:sz w:val="18"/>
                <w:lang w:val="es-419"/>
              </w:rPr>
              <w:t>Paquete ejecutado desde una carpeta aislada con espacios.</w:t>
            </w:r>
          </w:p>
        </w:tc>
      </w:tr>
      <w:tr w:rsidR="000F48DD" w14:paraId="47F691FE" w14:textId="77777777">
        <w:tc>
          <w:tcPr>
            <w:tcW w:w="2500" w:type="dxa"/>
            <w:shd w:val="clear" w:color="auto" w:fill="F8FAFC"/>
            <w:tcMar>
              <w:top w:w="80" w:type="dxa"/>
              <w:left w:w="120" w:type="dxa"/>
              <w:bottom w:w="80" w:type="dxa"/>
              <w:right w:w="120" w:type="dxa"/>
            </w:tcMar>
            <w:vAlign w:val="center"/>
          </w:tcPr>
          <w:p w14:paraId="58974B94" w14:textId="77777777" w:rsidR="000F48DD" w:rsidRDefault="00000000">
            <w:pPr>
              <w:spacing w:after="0"/>
            </w:pPr>
            <w:r>
              <w:rPr>
                <w:sz w:val="18"/>
              </w:rPr>
              <w:t>Ponches acumulados</w:t>
            </w:r>
          </w:p>
        </w:tc>
        <w:tc>
          <w:tcPr>
            <w:tcW w:w="1800" w:type="dxa"/>
            <w:shd w:val="clear" w:color="auto" w:fill="F8FAFC"/>
            <w:tcMar>
              <w:top w:w="80" w:type="dxa"/>
              <w:left w:w="120" w:type="dxa"/>
              <w:bottom w:w="80" w:type="dxa"/>
              <w:right w:w="120" w:type="dxa"/>
            </w:tcMar>
            <w:vAlign w:val="center"/>
          </w:tcPr>
          <w:p w14:paraId="3F3B40D6" w14:textId="77777777" w:rsidR="000F48DD" w:rsidRDefault="00000000">
            <w:pPr>
              <w:spacing w:after="0"/>
            </w:pPr>
            <w:r>
              <w:rPr>
                <w:sz w:val="18"/>
              </w:rPr>
              <w:t>Observados</w:t>
            </w:r>
          </w:p>
        </w:tc>
        <w:tc>
          <w:tcPr>
            <w:tcW w:w="5060" w:type="dxa"/>
            <w:shd w:val="clear" w:color="auto" w:fill="F8FAFC"/>
            <w:tcMar>
              <w:top w:w="80" w:type="dxa"/>
              <w:left w:w="120" w:type="dxa"/>
              <w:bottom w:w="80" w:type="dxa"/>
              <w:right w:w="120" w:type="dxa"/>
            </w:tcMar>
            <w:vAlign w:val="center"/>
          </w:tcPr>
          <w:p w14:paraId="5F3323F0" w14:textId="77777777" w:rsidR="000F48DD" w:rsidRDefault="00000000">
            <w:pPr>
              <w:spacing w:after="0"/>
            </w:pPr>
            <w:r>
              <w:rPr>
                <w:sz w:val="18"/>
              </w:rPr>
              <w:t>85 registros almacenados al corte.</w:t>
            </w:r>
          </w:p>
        </w:tc>
      </w:tr>
    </w:tbl>
    <w:p w14:paraId="594B9503" w14:textId="77777777" w:rsidR="000F48DD" w:rsidRDefault="000F48DD">
      <w:pPr>
        <w:spacing w:after="0"/>
      </w:pPr>
    </w:p>
    <w:p w14:paraId="43A088D4" w14:textId="77777777" w:rsidR="000F48DD" w:rsidRDefault="00000000">
      <w:r>
        <w:br w:type="page"/>
      </w:r>
    </w:p>
    <w:p w14:paraId="00AE06B5" w14:textId="77777777" w:rsidR="000F48DD" w:rsidRDefault="00000000">
      <w:pPr>
        <w:pStyle w:val="Ttulo1"/>
      </w:pPr>
      <w:r>
        <w:lastRenderedPageBreak/>
        <w:t>3. Pendientes</w:t>
      </w:r>
    </w:p>
    <w:tbl>
      <w:tblPr>
        <w:tblW w:w="9360" w:type="dxa"/>
        <w:tblInd w:w="120" w:type="dxa"/>
        <w:tblLayout w:type="fixed"/>
        <w:tblLook w:val="04A0" w:firstRow="1" w:lastRow="0" w:firstColumn="1" w:lastColumn="0" w:noHBand="0" w:noVBand="1"/>
      </w:tblPr>
      <w:tblGrid>
        <w:gridCol w:w="9360"/>
      </w:tblGrid>
      <w:tr w:rsidR="000F48DD" w:rsidRPr="00C05566" w14:paraId="615FCA0B" w14:textId="77777777">
        <w:tc>
          <w:tcPr>
            <w:tcW w:w="9360" w:type="dxa"/>
            <w:shd w:val="clear" w:color="auto" w:fill="FFF6E0"/>
            <w:tcMar>
              <w:top w:w="80" w:type="dxa"/>
              <w:left w:w="120" w:type="dxa"/>
              <w:bottom w:w="80" w:type="dxa"/>
              <w:right w:w="120" w:type="dxa"/>
            </w:tcMar>
            <w:vAlign w:val="center"/>
          </w:tcPr>
          <w:p w14:paraId="2F44117E" w14:textId="77777777" w:rsidR="000F48DD" w:rsidRPr="00C05566" w:rsidRDefault="00000000">
            <w:pPr>
              <w:spacing w:after="0"/>
              <w:rPr>
                <w:lang w:val="es-419"/>
              </w:rPr>
            </w:pPr>
            <w:r w:rsidRPr="00C05566">
              <w:rPr>
                <w:b/>
                <w:color w:val="8A6500"/>
                <w:lang w:val="es-419"/>
              </w:rPr>
              <w:t xml:space="preserve">Prioridad: </w:t>
            </w:r>
            <w:r w:rsidRPr="00C05566">
              <w:rPr>
                <w:lang w:val="es-419"/>
              </w:rPr>
              <w:t>No se recomienda ampliar a más escuelas hasta completar los pendientes críticos de instalación, backup, control de versiones y prueba de campo.</w:t>
            </w:r>
          </w:p>
        </w:tc>
      </w:tr>
    </w:tbl>
    <w:p w14:paraId="32D6E0F9" w14:textId="77777777" w:rsidR="000F48DD" w:rsidRPr="00C05566" w:rsidRDefault="000F48DD">
      <w:pPr>
        <w:spacing w:after="0"/>
        <w:rPr>
          <w:lang w:val="es-419"/>
        </w:rPr>
      </w:pPr>
    </w:p>
    <w:tbl>
      <w:tblPr>
        <w:tblStyle w:val="Tablaconcuadrcula"/>
        <w:tblW w:w="9360" w:type="dxa"/>
        <w:tblInd w:w="120" w:type="dxa"/>
        <w:tblLayout w:type="fixed"/>
        <w:tblLook w:val="04A0" w:firstRow="1" w:lastRow="0" w:firstColumn="1" w:lastColumn="0" w:noHBand="0" w:noVBand="1"/>
      </w:tblPr>
      <w:tblGrid>
        <w:gridCol w:w="1100"/>
        <w:gridCol w:w="4320"/>
        <w:gridCol w:w="3940"/>
      </w:tblGrid>
      <w:tr w:rsidR="000F48DD" w14:paraId="3E82D36F" w14:textId="77777777">
        <w:trPr>
          <w:tblHeader/>
        </w:trPr>
        <w:tc>
          <w:tcPr>
            <w:tcW w:w="1100" w:type="dxa"/>
            <w:shd w:val="clear" w:color="auto" w:fill="17365D"/>
            <w:tcMar>
              <w:top w:w="80" w:type="dxa"/>
              <w:left w:w="120" w:type="dxa"/>
              <w:bottom w:w="80" w:type="dxa"/>
              <w:right w:w="120" w:type="dxa"/>
            </w:tcMar>
            <w:vAlign w:val="center"/>
          </w:tcPr>
          <w:p w14:paraId="788191DC" w14:textId="77777777" w:rsidR="000F48DD" w:rsidRDefault="00000000">
            <w:pPr>
              <w:spacing w:after="0"/>
            </w:pPr>
            <w:r>
              <w:rPr>
                <w:b/>
                <w:color w:val="FFFFFF"/>
                <w:sz w:val="19"/>
              </w:rPr>
              <w:t>Prioridad</w:t>
            </w:r>
          </w:p>
        </w:tc>
        <w:tc>
          <w:tcPr>
            <w:tcW w:w="4320" w:type="dxa"/>
            <w:shd w:val="clear" w:color="auto" w:fill="17365D"/>
            <w:tcMar>
              <w:top w:w="80" w:type="dxa"/>
              <w:left w:w="120" w:type="dxa"/>
              <w:bottom w:w="80" w:type="dxa"/>
              <w:right w:w="120" w:type="dxa"/>
            </w:tcMar>
            <w:vAlign w:val="center"/>
          </w:tcPr>
          <w:p w14:paraId="1DC5AA39" w14:textId="77777777" w:rsidR="000F48DD" w:rsidRDefault="00000000">
            <w:pPr>
              <w:spacing w:after="0"/>
            </w:pPr>
            <w:r>
              <w:rPr>
                <w:b/>
                <w:color w:val="FFFFFF"/>
                <w:sz w:val="19"/>
              </w:rPr>
              <w:t>Pendiente</w:t>
            </w:r>
          </w:p>
        </w:tc>
        <w:tc>
          <w:tcPr>
            <w:tcW w:w="3940" w:type="dxa"/>
            <w:shd w:val="clear" w:color="auto" w:fill="17365D"/>
            <w:tcMar>
              <w:top w:w="80" w:type="dxa"/>
              <w:left w:w="120" w:type="dxa"/>
              <w:bottom w:w="80" w:type="dxa"/>
              <w:right w:w="120" w:type="dxa"/>
            </w:tcMar>
            <w:vAlign w:val="center"/>
          </w:tcPr>
          <w:p w14:paraId="43200594" w14:textId="77777777" w:rsidR="000F48DD" w:rsidRDefault="00000000">
            <w:pPr>
              <w:spacing w:after="0"/>
            </w:pPr>
            <w:r>
              <w:rPr>
                <w:b/>
                <w:color w:val="FFFFFF"/>
                <w:sz w:val="19"/>
              </w:rPr>
              <w:t>Criterio de cierre</w:t>
            </w:r>
          </w:p>
        </w:tc>
      </w:tr>
      <w:tr w:rsidR="000F48DD" w:rsidRPr="00C05566" w14:paraId="6DD375DA" w14:textId="77777777">
        <w:tc>
          <w:tcPr>
            <w:tcW w:w="1100" w:type="dxa"/>
            <w:tcMar>
              <w:top w:w="80" w:type="dxa"/>
              <w:left w:w="120" w:type="dxa"/>
              <w:bottom w:w="80" w:type="dxa"/>
              <w:right w:w="120" w:type="dxa"/>
            </w:tcMar>
            <w:vAlign w:val="center"/>
          </w:tcPr>
          <w:p w14:paraId="3BF62CE8" w14:textId="77777777" w:rsidR="000F48DD" w:rsidRDefault="00000000">
            <w:pPr>
              <w:spacing w:after="0"/>
            </w:pPr>
            <w:r>
              <w:rPr>
                <w:sz w:val="18"/>
              </w:rPr>
              <w:t>Crítica</w:t>
            </w:r>
          </w:p>
        </w:tc>
        <w:tc>
          <w:tcPr>
            <w:tcW w:w="4320" w:type="dxa"/>
            <w:tcMar>
              <w:top w:w="80" w:type="dxa"/>
              <w:left w:w="120" w:type="dxa"/>
              <w:bottom w:w="80" w:type="dxa"/>
              <w:right w:w="120" w:type="dxa"/>
            </w:tcMar>
            <w:vAlign w:val="center"/>
          </w:tcPr>
          <w:p w14:paraId="6E25831D" w14:textId="77777777" w:rsidR="000F48DD" w:rsidRPr="00C05566" w:rsidRDefault="00000000">
            <w:pPr>
              <w:spacing w:after="0"/>
              <w:rPr>
                <w:lang w:val="es-419"/>
              </w:rPr>
            </w:pPr>
            <w:r w:rsidRPr="00C05566">
              <w:rPr>
                <w:sz w:val="18"/>
                <w:lang w:val="es-419"/>
              </w:rPr>
              <w:t>Completar instalación estable en la PC Windows de la escuela.</w:t>
            </w:r>
          </w:p>
        </w:tc>
        <w:tc>
          <w:tcPr>
            <w:tcW w:w="3940" w:type="dxa"/>
            <w:tcMar>
              <w:top w:w="80" w:type="dxa"/>
              <w:left w:w="120" w:type="dxa"/>
              <w:bottom w:w="80" w:type="dxa"/>
              <w:right w:w="120" w:type="dxa"/>
            </w:tcMar>
            <w:vAlign w:val="center"/>
          </w:tcPr>
          <w:p w14:paraId="3023F0A3" w14:textId="77777777" w:rsidR="000F48DD" w:rsidRPr="00C05566" w:rsidRDefault="00000000">
            <w:pPr>
              <w:spacing w:after="0"/>
              <w:rPr>
                <w:lang w:val="es-419"/>
              </w:rPr>
            </w:pPr>
            <w:r w:rsidRPr="00C05566">
              <w:rPr>
                <w:sz w:val="18"/>
                <w:lang w:val="es-419"/>
              </w:rPr>
              <w:t>Reinicio de Windows y arranque automático verificado.</w:t>
            </w:r>
          </w:p>
        </w:tc>
      </w:tr>
      <w:tr w:rsidR="000F48DD" w:rsidRPr="00C05566" w14:paraId="0A1E8102" w14:textId="77777777">
        <w:tc>
          <w:tcPr>
            <w:tcW w:w="1100" w:type="dxa"/>
            <w:shd w:val="clear" w:color="auto" w:fill="F8FAFC"/>
            <w:tcMar>
              <w:top w:w="80" w:type="dxa"/>
              <w:left w:w="120" w:type="dxa"/>
              <w:bottom w:w="80" w:type="dxa"/>
              <w:right w:w="120" w:type="dxa"/>
            </w:tcMar>
            <w:vAlign w:val="center"/>
          </w:tcPr>
          <w:p w14:paraId="645D27D3" w14:textId="77777777" w:rsidR="000F48DD" w:rsidRDefault="00000000">
            <w:pPr>
              <w:spacing w:after="0"/>
            </w:pPr>
            <w:r>
              <w:rPr>
                <w:sz w:val="18"/>
              </w:rPr>
              <w:t>Crítica</w:t>
            </w:r>
          </w:p>
        </w:tc>
        <w:tc>
          <w:tcPr>
            <w:tcW w:w="4320" w:type="dxa"/>
            <w:shd w:val="clear" w:color="auto" w:fill="F8FAFC"/>
            <w:tcMar>
              <w:top w:w="80" w:type="dxa"/>
              <w:left w:w="120" w:type="dxa"/>
              <w:bottom w:w="80" w:type="dxa"/>
              <w:right w:w="120" w:type="dxa"/>
            </w:tcMar>
            <w:vAlign w:val="center"/>
          </w:tcPr>
          <w:p w14:paraId="64CDBEC3" w14:textId="77777777" w:rsidR="000F48DD" w:rsidRPr="00C05566" w:rsidRDefault="00000000">
            <w:pPr>
              <w:spacing w:after="0"/>
              <w:rPr>
                <w:lang w:val="es-419"/>
              </w:rPr>
            </w:pPr>
            <w:r w:rsidRPr="00C05566">
              <w:rPr>
                <w:sz w:val="18"/>
                <w:lang w:val="es-419"/>
              </w:rPr>
              <w:t>Formalizar backup automático de PostgreSQL y probar restauración.</w:t>
            </w:r>
          </w:p>
        </w:tc>
        <w:tc>
          <w:tcPr>
            <w:tcW w:w="3940" w:type="dxa"/>
            <w:shd w:val="clear" w:color="auto" w:fill="F8FAFC"/>
            <w:tcMar>
              <w:top w:w="80" w:type="dxa"/>
              <w:left w:w="120" w:type="dxa"/>
              <w:bottom w:w="80" w:type="dxa"/>
              <w:right w:w="120" w:type="dxa"/>
            </w:tcMar>
            <w:vAlign w:val="center"/>
          </w:tcPr>
          <w:p w14:paraId="441C3B5F" w14:textId="77777777" w:rsidR="000F48DD" w:rsidRPr="00C05566" w:rsidRDefault="00000000">
            <w:pPr>
              <w:spacing w:after="0"/>
              <w:rPr>
                <w:lang w:val="es-419"/>
              </w:rPr>
            </w:pPr>
            <w:r w:rsidRPr="00C05566">
              <w:rPr>
                <w:sz w:val="18"/>
                <w:lang w:val="es-419"/>
              </w:rPr>
              <w:t>Restauración documentada en una base separada.</w:t>
            </w:r>
          </w:p>
        </w:tc>
      </w:tr>
      <w:tr w:rsidR="000F48DD" w:rsidRPr="00C05566" w14:paraId="72B597C5" w14:textId="77777777">
        <w:tc>
          <w:tcPr>
            <w:tcW w:w="1100" w:type="dxa"/>
            <w:tcMar>
              <w:top w:w="80" w:type="dxa"/>
              <w:left w:w="120" w:type="dxa"/>
              <w:bottom w:w="80" w:type="dxa"/>
              <w:right w:w="120" w:type="dxa"/>
            </w:tcMar>
            <w:vAlign w:val="center"/>
          </w:tcPr>
          <w:p w14:paraId="4F47E6DE" w14:textId="77777777" w:rsidR="000F48DD" w:rsidRDefault="00000000">
            <w:pPr>
              <w:spacing w:after="0"/>
            </w:pPr>
            <w:r>
              <w:rPr>
                <w:sz w:val="18"/>
              </w:rPr>
              <w:t>Crítica</w:t>
            </w:r>
          </w:p>
        </w:tc>
        <w:tc>
          <w:tcPr>
            <w:tcW w:w="4320" w:type="dxa"/>
            <w:tcMar>
              <w:top w:w="80" w:type="dxa"/>
              <w:left w:w="120" w:type="dxa"/>
              <w:bottom w:w="80" w:type="dxa"/>
              <w:right w:w="120" w:type="dxa"/>
            </w:tcMar>
            <w:vAlign w:val="center"/>
          </w:tcPr>
          <w:p w14:paraId="1470B4E2" w14:textId="77777777" w:rsidR="000F48DD" w:rsidRPr="00C05566" w:rsidRDefault="00000000">
            <w:pPr>
              <w:spacing w:after="0"/>
              <w:rPr>
                <w:lang w:val="es-419"/>
              </w:rPr>
            </w:pPr>
            <w:r w:rsidRPr="00C05566">
              <w:rPr>
                <w:sz w:val="18"/>
                <w:lang w:val="es-419"/>
              </w:rPr>
              <w:t>Crear un repositorio Git limpio y una versión base etiquetada.</w:t>
            </w:r>
          </w:p>
        </w:tc>
        <w:tc>
          <w:tcPr>
            <w:tcW w:w="3940" w:type="dxa"/>
            <w:tcMar>
              <w:top w:w="80" w:type="dxa"/>
              <w:left w:w="120" w:type="dxa"/>
              <w:bottom w:w="80" w:type="dxa"/>
              <w:right w:w="120" w:type="dxa"/>
            </w:tcMar>
            <w:vAlign w:val="center"/>
          </w:tcPr>
          <w:p w14:paraId="42D7FA99" w14:textId="77777777" w:rsidR="000F48DD" w:rsidRPr="00C05566" w:rsidRDefault="00000000">
            <w:pPr>
              <w:spacing w:after="0"/>
              <w:rPr>
                <w:lang w:val="es-419"/>
              </w:rPr>
            </w:pPr>
            <w:r w:rsidRPr="00C05566">
              <w:rPr>
                <w:sz w:val="18"/>
                <w:lang w:val="es-419"/>
              </w:rPr>
              <w:t>Código, migraciones y scripts versionados; secretos excluidos.</w:t>
            </w:r>
          </w:p>
        </w:tc>
      </w:tr>
      <w:tr w:rsidR="000F48DD" w:rsidRPr="00C05566" w14:paraId="48FE81C0" w14:textId="77777777">
        <w:tc>
          <w:tcPr>
            <w:tcW w:w="1100" w:type="dxa"/>
            <w:shd w:val="clear" w:color="auto" w:fill="F8FAFC"/>
            <w:tcMar>
              <w:top w:w="80" w:type="dxa"/>
              <w:left w:w="120" w:type="dxa"/>
              <w:bottom w:w="80" w:type="dxa"/>
              <w:right w:w="120" w:type="dxa"/>
            </w:tcMar>
            <w:vAlign w:val="center"/>
          </w:tcPr>
          <w:p w14:paraId="3B8C58C1" w14:textId="77777777" w:rsidR="000F48DD" w:rsidRDefault="00000000">
            <w:pPr>
              <w:spacing w:after="0"/>
            </w:pPr>
            <w:r>
              <w:rPr>
                <w:sz w:val="18"/>
              </w:rPr>
              <w:t>Alta</w:t>
            </w:r>
          </w:p>
        </w:tc>
        <w:tc>
          <w:tcPr>
            <w:tcW w:w="4320" w:type="dxa"/>
            <w:shd w:val="clear" w:color="auto" w:fill="F8FAFC"/>
            <w:tcMar>
              <w:top w:w="80" w:type="dxa"/>
              <w:left w:w="120" w:type="dxa"/>
              <w:bottom w:w="80" w:type="dxa"/>
              <w:right w:w="120" w:type="dxa"/>
            </w:tcMar>
            <w:vAlign w:val="center"/>
          </w:tcPr>
          <w:p w14:paraId="1235A514" w14:textId="77777777" w:rsidR="000F48DD" w:rsidRPr="00C05566" w:rsidRDefault="00000000">
            <w:pPr>
              <w:spacing w:after="0"/>
              <w:rPr>
                <w:lang w:val="es-419"/>
              </w:rPr>
            </w:pPr>
            <w:r w:rsidRPr="00C05566">
              <w:rPr>
                <w:sz w:val="18"/>
                <w:lang w:val="es-419"/>
              </w:rPr>
              <w:t>Ejecutar prueba real de pérdida de Internet y reconexión.</w:t>
            </w:r>
          </w:p>
        </w:tc>
        <w:tc>
          <w:tcPr>
            <w:tcW w:w="3940" w:type="dxa"/>
            <w:shd w:val="clear" w:color="auto" w:fill="F8FAFC"/>
            <w:tcMar>
              <w:top w:w="80" w:type="dxa"/>
              <w:left w:w="120" w:type="dxa"/>
              <w:bottom w:w="80" w:type="dxa"/>
              <w:right w:w="120" w:type="dxa"/>
            </w:tcMar>
            <w:vAlign w:val="center"/>
          </w:tcPr>
          <w:p w14:paraId="2F0AB640" w14:textId="77777777" w:rsidR="000F48DD" w:rsidRPr="00C05566" w:rsidRDefault="00000000">
            <w:pPr>
              <w:spacing w:after="0"/>
              <w:rPr>
                <w:lang w:val="es-419"/>
              </w:rPr>
            </w:pPr>
            <w:r w:rsidRPr="00C05566">
              <w:rPr>
                <w:sz w:val="18"/>
                <w:lang w:val="es-419"/>
              </w:rPr>
              <w:t>Ponches offline recuperados sin duplicados.</w:t>
            </w:r>
          </w:p>
        </w:tc>
      </w:tr>
      <w:tr w:rsidR="000F48DD" w:rsidRPr="00C05566" w14:paraId="1E43A1CC" w14:textId="77777777">
        <w:tc>
          <w:tcPr>
            <w:tcW w:w="1100" w:type="dxa"/>
            <w:tcMar>
              <w:top w:w="80" w:type="dxa"/>
              <w:left w:w="120" w:type="dxa"/>
              <w:bottom w:w="80" w:type="dxa"/>
              <w:right w:w="120" w:type="dxa"/>
            </w:tcMar>
            <w:vAlign w:val="center"/>
          </w:tcPr>
          <w:p w14:paraId="66C48E0C" w14:textId="77777777" w:rsidR="000F48DD" w:rsidRDefault="00000000">
            <w:pPr>
              <w:spacing w:after="0"/>
            </w:pPr>
            <w:r>
              <w:rPr>
                <w:sz w:val="18"/>
              </w:rPr>
              <w:t>Alta</w:t>
            </w:r>
          </w:p>
        </w:tc>
        <w:tc>
          <w:tcPr>
            <w:tcW w:w="4320" w:type="dxa"/>
            <w:tcMar>
              <w:top w:w="80" w:type="dxa"/>
              <w:left w:w="120" w:type="dxa"/>
              <w:bottom w:w="80" w:type="dxa"/>
              <w:right w:w="120" w:type="dxa"/>
            </w:tcMar>
            <w:vAlign w:val="center"/>
          </w:tcPr>
          <w:p w14:paraId="1D8A4066" w14:textId="77777777" w:rsidR="000F48DD" w:rsidRPr="00C05566" w:rsidRDefault="00000000">
            <w:pPr>
              <w:spacing w:after="0"/>
              <w:rPr>
                <w:lang w:val="es-419"/>
              </w:rPr>
            </w:pPr>
            <w:r w:rsidRPr="00C05566">
              <w:rPr>
                <w:sz w:val="18"/>
                <w:lang w:val="es-419"/>
              </w:rPr>
              <w:t>Ejecutar flujo docente en un curso real.</w:t>
            </w:r>
          </w:p>
        </w:tc>
        <w:tc>
          <w:tcPr>
            <w:tcW w:w="3940" w:type="dxa"/>
            <w:tcMar>
              <w:top w:w="80" w:type="dxa"/>
              <w:left w:w="120" w:type="dxa"/>
              <w:bottom w:w="80" w:type="dxa"/>
              <w:right w:w="120" w:type="dxa"/>
            </w:tcMar>
            <w:vAlign w:val="center"/>
          </w:tcPr>
          <w:p w14:paraId="5BD53AF5" w14:textId="77777777" w:rsidR="000F48DD" w:rsidRPr="00C05566" w:rsidRDefault="00000000">
            <w:pPr>
              <w:spacing w:after="0"/>
              <w:rPr>
                <w:lang w:val="es-419"/>
              </w:rPr>
            </w:pPr>
            <w:r w:rsidRPr="00C05566">
              <w:rPr>
                <w:sz w:val="18"/>
                <w:lang w:val="es-419"/>
              </w:rPr>
              <w:t>Sesión iniciada, lista revisada, incidencias registradas y sesión cerrada.</w:t>
            </w:r>
          </w:p>
        </w:tc>
      </w:tr>
      <w:tr w:rsidR="000F48DD" w:rsidRPr="00C05566" w14:paraId="364561E0" w14:textId="77777777">
        <w:tc>
          <w:tcPr>
            <w:tcW w:w="1100" w:type="dxa"/>
            <w:shd w:val="clear" w:color="auto" w:fill="F8FAFC"/>
            <w:tcMar>
              <w:top w:w="80" w:type="dxa"/>
              <w:left w:w="120" w:type="dxa"/>
              <w:bottom w:w="80" w:type="dxa"/>
              <w:right w:w="120" w:type="dxa"/>
            </w:tcMar>
            <w:vAlign w:val="center"/>
          </w:tcPr>
          <w:p w14:paraId="23A2CBF4" w14:textId="77777777" w:rsidR="000F48DD" w:rsidRDefault="00000000">
            <w:pPr>
              <w:spacing w:after="0"/>
            </w:pPr>
            <w:r>
              <w:rPr>
                <w:sz w:val="18"/>
              </w:rPr>
              <w:t>Alta</w:t>
            </w:r>
          </w:p>
        </w:tc>
        <w:tc>
          <w:tcPr>
            <w:tcW w:w="4320" w:type="dxa"/>
            <w:shd w:val="clear" w:color="auto" w:fill="F8FAFC"/>
            <w:tcMar>
              <w:top w:w="80" w:type="dxa"/>
              <w:left w:w="120" w:type="dxa"/>
              <w:bottom w:w="80" w:type="dxa"/>
              <w:right w:w="120" w:type="dxa"/>
            </w:tcMar>
            <w:vAlign w:val="center"/>
          </w:tcPr>
          <w:p w14:paraId="37771600" w14:textId="77777777" w:rsidR="000F48DD" w:rsidRPr="00C05566" w:rsidRDefault="00000000">
            <w:pPr>
              <w:spacing w:after="0"/>
              <w:rPr>
                <w:lang w:val="es-419"/>
              </w:rPr>
            </w:pPr>
            <w:r w:rsidRPr="00C05566">
              <w:rPr>
                <w:sz w:val="18"/>
                <w:lang w:val="es-419"/>
              </w:rPr>
              <w:t>Rotar credenciales temporales y definir custodios.</w:t>
            </w:r>
          </w:p>
        </w:tc>
        <w:tc>
          <w:tcPr>
            <w:tcW w:w="3940" w:type="dxa"/>
            <w:shd w:val="clear" w:color="auto" w:fill="F8FAFC"/>
            <w:tcMar>
              <w:top w:w="80" w:type="dxa"/>
              <w:left w:w="120" w:type="dxa"/>
              <w:bottom w:w="80" w:type="dxa"/>
              <w:right w:w="120" w:type="dxa"/>
            </w:tcMar>
            <w:vAlign w:val="center"/>
          </w:tcPr>
          <w:p w14:paraId="6E93C6FA" w14:textId="77777777" w:rsidR="000F48DD" w:rsidRPr="00C05566" w:rsidRDefault="00000000">
            <w:pPr>
              <w:spacing w:after="0"/>
              <w:rPr>
                <w:lang w:val="es-419"/>
              </w:rPr>
            </w:pPr>
            <w:r w:rsidRPr="00C05566">
              <w:rPr>
                <w:sz w:val="18"/>
                <w:lang w:val="es-419"/>
              </w:rPr>
              <w:t>Cada usuario usa una clave individual y no compartida.</w:t>
            </w:r>
          </w:p>
        </w:tc>
      </w:tr>
      <w:tr w:rsidR="000F48DD" w:rsidRPr="00C05566" w14:paraId="7B4A2D4C" w14:textId="77777777">
        <w:tc>
          <w:tcPr>
            <w:tcW w:w="1100" w:type="dxa"/>
            <w:tcMar>
              <w:top w:w="80" w:type="dxa"/>
              <w:left w:w="120" w:type="dxa"/>
              <w:bottom w:w="80" w:type="dxa"/>
              <w:right w:w="120" w:type="dxa"/>
            </w:tcMar>
            <w:vAlign w:val="center"/>
          </w:tcPr>
          <w:p w14:paraId="1EC8AE5C" w14:textId="77777777" w:rsidR="000F48DD" w:rsidRDefault="00000000">
            <w:pPr>
              <w:spacing w:after="0"/>
            </w:pPr>
            <w:r>
              <w:rPr>
                <w:sz w:val="18"/>
              </w:rPr>
              <w:t>Media</w:t>
            </w:r>
          </w:p>
        </w:tc>
        <w:tc>
          <w:tcPr>
            <w:tcW w:w="4320" w:type="dxa"/>
            <w:tcMar>
              <w:top w:w="80" w:type="dxa"/>
              <w:left w:w="120" w:type="dxa"/>
              <w:bottom w:w="80" w:type="dxa"/>
              <w:right w:w="120" w:type="dxa"/>
            </w:tcMar>
            <w:vAlign w:val="center"/>
          </w:tcPr>
          <w:p w14:paraId="13D5CD0D" w14:textId="77777777" w:rsidR="000F48DD" w:rsidRDefault="00000000">
            <w:pPr>
              <w:spacing w:after="0"/>
            </w:pPr>
            <w:r>
              <w:rPr>
                <w:sz w:val="18"/>
              </w:rPr>
              <w:t>Agregar auditoría administrativa ampliada.</w:t>
            </w:r>
          </w:p>
        </w:tc>
        <w:tc>
          <w:tcPr>
            <w:tcW w:w="3940" w:type="dxa"/>
            <w:tcMar>
              <w:top w:w="80" w:type="dxa"/>
              <w:left w:w="120" w:type="dxa"/>
              <w:bottom w:w="80" w:type="dxa"/>
              <w:right w:w="120" w:type="dxa"/>
            </w:tcMar>
            <w:vAlign w:val="center"/>
          </w:tcPr>
          <w:p w14:paraId="0C282618" w14:textId="77777777" w:rsidR="000F48DD" w:rsidRPr="00C05566" w:rsidRDefault="00000000">
            <w:pPr>
              <w:spacing w:after="0"/>
              <w:rPr>
                <w:lang w:val="es-419"/>
              </w:rPr>
            </w:pPr>
            <w:r w:rsidRPr="00C05566">
              <w:rPr>
                <w:sz w:val="18"/>
                <w:lang w:val="es-419"/>
              </w:rPr>
              <w:t>Historial de quién creó, editó o eliminó datos críticos.</w:t>
            </w:r>
          </w:p>
        </w:tc>
      </w:tr>
      <w:tr w:rsidR="000F48DD" w:rsidRPr="00C05566" w14:paraId="301AC081" w14:textId="77777777">
        <w:tc>
          <w:tcPr>
            <w:tcW w:w="1100" w:type="dxa"/>
            <w:shd w:val="clear" w:color="auto" w:fill="F8FAFC"/>
            <w:tcMar>
              <w:top w:w="80" w:type="dxa"/>
              <w:left w:w="120" w:type="dxa"/>
              <w:bottom w:w="80" w:type="dxa"/>
              <w:right w:w="120" w:type="dxa"/>
            </w:tcMar>
            <w:vAlign w:val="center"/>
          </w:tcPr>
          <w:p w14:paraId="67B8C0DB" w14:textId="77777777" w:rsidR="000F48DD" w:rsidRDefault="00000000">
            <w:pPr>
              <w:spacing w:after="0"/>
            </w:pPr>
            <w:r>
              <w:rPr>
                <w:sz w:val="18"/>
              </w:rPr>
              <w:t>Media</w:t>
            </w:r>
          </w:p>
        </w:tc>
        <w:tc>
          <w:tcPr>
            <w:tcW w:w="4320" w:type="dxa"/>
            <w:shd w:val="clear" w:color="auto" w:fill="F8FAFC"/>
            <w:tcMar>
              <w:top w:w="80" w:type="dxa"/>
              <w:left w:w="120" w:type="dxa"/>
              <w:bottom w:w="80" w:type="dxa"/>
              <w:right w:w="120" w:type="dxa"/>
            </w:tcMar>
            <w:vAlign w:val="center"/>
          </w:tcPr>
          <w:p w14:paraId="35CB8254" w14:textId="77777777" w:rsidR="000F48DD" w:rsidRPr="00C05566" w:rsidRDefault="00000000">
            <w:pPr>
              <w:spacing w:after="0"/>
              <w:rPr>
                <w:lang w:val="es-419"/>
              </w:rPr>
            </w:pPr>
            <w:r w:rsidRPr="00C05566">
              <w:rPr>
                <w:sz w:val="18"/>
                <w:lang w:val="es-419"/>
              </w:rPr>
              <w:t>Definir monitoreo y alertas externas.</w:t>
            </w:r>
          </w:p>
        </w:tc>
        <w:tc>
          <w:tcPr>
            <w:tcW w:w="3940" w:type="dxa"/>
            <w:shd w:val="clear" w:color="auto" w:fill="F8FAFC"/>
            <w:tcMar>
              <w:top w:w="80" w:type="dxa"/>
              <w:left w:w="120" w:type="dxa"/>
              <w:bottom w:w="80" w:type="dxa"/>
              <w:right w:w="120" w:type="dxa"/>
            </w:tcMar>
            <w:vAlign w:val="center"/>
          </w:tcPr>
          <w:p w14:paraId="5B539227" w14:textId="77777777" w:rsidR="000F48DD" w:rsidRPr="00C05566" w:rsidRDefault="00000000">
            <w:pPr>
              <w:spacing w:after="0"/>
              <w:rPr>
                <w:lang w:val="es-419"/>
              </w:rPr>
            </w:pPr>
            <w:r w:rsidRPr="00C05566">
              <w:rPr>
                <w:sz w:val="18"/>
                <w:lang w:val="es-419"/>
              </w:rPr>
              <w:t>Aviso cuando nodo/lector o backup incumplen su ventana.</w:t>
            </w:r>
          </w:p>
        </w:tc>
      </w:tr>
      <w:tr w:rsidR="000F48DD" w:rsidRPr="00C05566" w14:paraId="66BF1478" w14:textId="77777777">
        <w:tc>
          <w:tcPr>
            <w:tcW w:w="1100" w:type="dxa"/>
            <w:tcMar>
              <w:top w:w="80" w:type="dxa"/>
              <w:left w:w="120" w:type="dxa"/>
              <w:bottom w:w="80" w:type="dxa"/>
              <w:right w:w="120" w:type="dxa"/>
            </w:tcMar>
            <w:vAlign w:val="center"/>
          </w:tcPr>
          <w:p w14:paraId="0D57E2A4" w14:textId="77777777" w:rsidR="000F48DD" w:rsidRDefault="00000000">
            <w:pPr>
              <w:spacing w:after="0"/>
            </w:pPr>
            <w:r>
              <w:rPr>
                <w:sz w:val="18"/>
              </w:rPr>
              <w:t>Media</w:t>
            </w:r>
          </w:p>
        </w:tc>
        <w:tc>
          <w:tcPr>
            <w:tcW w:w="4320" w:type="dxa"/>
            <w:tcMar>
              <w:top w:w="80" w:type="dxa"/>
              <w:left w:w="120" w:type="dxa"/>
              <w:bottom w:w="80" w:type="dxa"/>
              <w:right w:w="120" w:type="dxa"/>
            </w:tcMar>
            <w:vAlign w:val="center"/>
          </w:tcPr>
          <w:p w14:paraId="7F9E75E1" w14:textId="77777777" w:rsidR="000F48DD" w:rsidRPr="00C05566" w:rsidRDefault="00000000">
            <w:pPr>
              <w:spacing w:after="0"/>
              <w:rPr>
                <w:lang w:val="es-419"/>
              </w:rPr>
            </w:pPr>
            <w:r w:rsidRPr="00C05566">
              <w:rPr>
                <w:sz w:val="18"/>
                <w:lang w:val="es-419"/>
              </w:rPr>
              <w:t>Definir retención de datos y política de privacidad biométrica.</w:t>
            </w:r>
          </w:p>
        </w:tc>
        <w:tc>
          <w:tcPr>
            <w:tcW w:w="3940" w:type="dxa"/>
            <w:tcMar>
              <w:top w:w="80" w:type="dxa"/>
              <w:left w:w="120" w:type="dxa"/>
              <w:bottom w:w="80" w:type="dxa"/>
              <w:right w:w="120" w:type="dxa"/>
            </w:tcMar>
            <w:vAlign w:val="center"/>
          </w:tcPr>
          <w:p w14:paraId="7D1D43CD" w14:textId="77777777" w:rsidR="000F48DD" w:rsidRPr="00C05566" w:rsidRDefault="00000000">
            <w:pPr>
              <w:spacing w:after="0"/>
              <w:rPr>
                <w:lang w:val="es-419"/>
              </w:rPr>
            </w:pPr>
            <w:r w:rsidRPr="00C05566">
              <w:rPr>
                <w:sz w:val="18"/>
                <w:lang w:val="es-419"/>
              </w:rPr>
              <w:t>Política aprobada por dirección y responsables legales.</w:t>
            </w:r>
          </w:p>
        </w:tc>
      </w:tr>
    </w:tbl>
    <w:p w14:paraId="4B812951" w14:textId="77777777" w:rsidR="000F48DD" w:rsidRPr="00C05566" w:rsidRDefault="000F48DD">
      <w:pPr>
        <w:spacing w:after="0"/>
        <w:rPr>
          <w:lang w:val="es-419"/>
        </w:rPr>
      </w:pPr>
    </w:p>
    <w:p w14:paraId="351AED94" w14:textId="77777777" w:rsidR="000F48DD" w:rsidRDefault="00000000">
      <w:pPr>
        <w:pStyle w:val="Ttulo2"/>
      </w:pPr>
      <w:r>
        <w:t>Riesgos actuales</w:t>
      </w:r>
    </w:p>
    <w:p w14:paraId="651928D8" w14:textId="77777777" w:rsidR="000F48DD" w:rsidRPr="00C05566" w:rsidRDefault="00000000">
      <w:pPr>
        <w:pStyle w:val="Listaconvietas"/>
        <w:rPr>
          <w:lang w:val="es-419"/>
        </w:rPr>
      </w:pPr>
      <w:r w:rsidRPr="00C05566">
        <w:rPr>
          <w:lang w:val="es-419"/>
        </w:rPr>
        <w:t>La PC escolar es un punto único de falla para el lector que no dispone de ADMS.</w:t>
      </w:r>
    </w:p>
    <w:p w14:paraId="1140DDC2" w14:textId="77777777" w:rsidR="000F48DD" w:rsidRPr="00C05566" w:rsidRDefault="00000000">
      <w:pPr>
        <w:pStyle w:val="Listaconvietas"/>
        <w:rPr>
          <w:lang w:val="es-419"/>
        </w:rPr>
      </w:pPr>
      <w:r w:rsidRPr="00C05566">
        <w:rPr>
          <w:lang w:val="es-419"/>
        </w:rPr>
        <w:t>El archivo .env y el paquete de instalación contienen secretos operativos; no deben distribuirse por canales públicos.</w:t>
      </w:r>
    </w:p>
    <w:p w14:paraId="0088158D" w14:textId="77777777" w:rsidR="000F48DD" w:rsidRPr="00C05566" w:rsidRDefault="00000000">
      <w:pPr>
        <w:pStyle w:val="Listaconvietas"/>
        <w:rPr>
          <w:lang w:val="es-419"/>
        </w:rPr>
      </w:pPr>
      <w:r w:rsidRPr="00C05566">
        <w:rPr>
          <w:lang w:val="es-419"/>
        </w:rPr>
        <w:t>El acceso depende de Tailscale y de que el nodo permanezca encendido y conectado.</w:t>
      </w:r>
    </w:p>
    <w:p w14:paraId="7FAF6CEE" w14:textId="77777777" w:rsidR="000F48DD" w:rsidRPr="00C05566" w:rsidRDefault="00000000">
      <w:pPr>
        <w:pStyle w:val="Listaconvietas"/>
        <w:rPr>
          <w:lang w:val="es-419"/>
        </w:rPr>
      </w:pPr>
      <w:r w:rsidRPr="00C05566">
        <w:rPr>
          <w:lang w:val="es-419"/>
        </w:rPr>
        <w:t>El código fuente presenta cambios locales aún no consolidados en una versión oficial de Git.</w:t>
      </w:r>
    </w:p>
    <w:p w14:paraId="07F2D4D6" w14:textId="77777777" w:rsidR="000F48DD" w:rsidRPr="00C05566" w:rsidRDefault="00000000">
      <w:pPr>
        <w:pStyle w:val="Listaconvietas"/>
        <w:rPr>
          <w:lang w:val="es-419"/>
        </w:rPr>
      </w:pPr>
      <w:r w:rsidRPr="00C05566">
        <w:rPr>
          <w:lang w:val="es-419"/>
        </w:rPr>
        <w:t>No se ha documentado todavía una restauración real desde backup.</w:t>
      </w:r>
    </w:p>
    <w:p w14:paraId="09DBC3D4" w14:textId="77777777" w:rsidR="000F48DD" w:rsidRPr="00C05566" w:rsidRDefault="00000000">
      <w:pPr>
        <w:rPr>
          <w:lang w:val="es-419"/>
        </w:rPr>
      </w:pPr>
      <w:r w:rsidRPr="00C05566">
        <w:rPr>
          <w:lang w:val="es-419"/>
        </w:rPr>
        <w:br w:type="page"/>
      </w:r>
    </w:p>
    <w:p w14:paraId="4EF44454" w14:textId="77777777" w:rsidR="000F48DD" w:rsidRPr="00C05566" w:rsidRDefault="00000000">
      <w:pPr>
        <w:pStyle w:val="Ttulo1"/>
        <w:rPr>
          <w:lang w:val="es-419"/>
        </w:rPr>
      </w:pPr>
      <w:r w:rsidRPr="00C05566">
        <w:rPr>
          <w:lang w:val="es-419"/>
        </w:rPr>
        <w:lastRenderedPageBreak/>
        <w:t>4. Servidor, descripción y respaldo</w:t>
      </w:r>
    </w:p>
    <w:p w14:paraId="0BEE19B8" w14:textId="77777777" w:rsidR="000F48DD" w:rsidRPr="00C05566" w:rsidRDefault="00000000">
      <w:pPr>
        <w:pStyle w:val="Ttulo2"/>
        <w:rPr>
          <w:lang w:val="es-419"/>
        </w:rPr>
      </w:pPr>
      <w:r w:rsidRPr="00C05566">
        <w:rPr>
          <w:lang w:val="es-419"/>
        </w:rPr>
        <w:t>Arquitectura actual</w:t>
      </w:r>
    </w:p>
    <w:p w14:paraId="485D5B18" w14:textId="77777777" w:rsidR="000F48DD" w:rsidRPr="00C05566" w:rsidRDefault="00000000">
      <w:pPr>
        <w:rPr>
          <w:lang w:val="es-419"/>
        </w:rPr>
      </w:pPr>
      <w:r w:rsidRPr="00C05566">
        <w:rPr>
          <w:lang w:val="es-419"/>
        </w:rPr>
        <w:t>El sistema utiliza una arquitectura híbrida. El lector se comunica únicamente dentro de la red local de la escuela. Una PC Windows actúa como agente y puente; la aplicación y el agente consumen una base PostgreSQL central en TrueNAS SCALE a través de Tailscale.</w:t>
      </w:r>
    </w:p>
    <w:tbl>
      <w:tblPr>
        <w:tblStyle w:val="Tablaconcuadrcula"/>
        <w:tblW w:w="9360" w:type="dxa"/>
        <w:tblInd w:w="120" w:type="dxa"/>
        <w:tblLayout w:type="fixed"/>
        <w:tblLook w:val="04A0" w:firstRow="1" w:lastRow="0" w:firstColumn="1" w:lastColumn="0" w:noHBand="0" w:noVBand="1"/>
      </w:tblPr>
      <w:tblGrid>
        <w:gridCol w:w="2250"/>
        <w:gridCol w:w="1700"/>
        <w:gridCol w:w="5410"/>
      </w:tblGrid>
      <w:tr w:rsidR="000F48DD" w14:paraId="73A75489" w14:textId="77777777">
        <w:trPr>
          <w:tblHeader/>
        </w:trPr>
        <w:tc>
          <w:tcPr>
            <w:tcW w:w="2250" w:type="dxa"/>
            <w:shd w:val="clear" w:color="auto" w:fill="17365D"/>
            <w:tcMar>
              <w:top w:w="80" w:type="dxa"/>
              <w:left w:w="120" w:type="dxa"/>
              <w:bottom w:w="80" w:type="dxa"/>
              <w:right w:w="120" w:type="dxa"/>
            </w:tcMar>
            <w:vAlign w:val="center"/>
          </w:tcPr>
          <w:p w14:paraId="407C8AD9" w14:textId="77777777" w:rsidR="000F48DD" w:rsidRDefault="00000000">
            <w:pPr>
              <w:spacing w:after="0"/>
            </w:pPr>
            <w:r>
              <w:rPr>
                <w:b/>
                <w:color w:val="FFFFFF"/>
                <w:sz w:val="19"/>
              </w:rPr>
              <w:t>Componente</w:t>
            </w:r>
          </w:p>
        </w:tc>
        <w:tc>
          <w:tcPr>
            <w:tcW w:w="1700" w:type="dxa"/>
            <w:shd w:val="clear" w:color="auto" w:fill="17365D"/>
            <w:tcMar>
              <w:top w:w="80" w:type="dxa"/>
              <w:left w:w="120" w:type="dxa"/>
              <w:bottom w:w="80" w:type="dxa"/>
              <w:right w:w="120" w:type="dxa"/>
            </w:tcMar>
            <w:vAlign w:val="center"/>
          </w:tcPr>
          <w:p w14:paraId="04E78C97" w14:textId="77777777" w:rsidR="000F48DD" w:rsidRDefault="00000000">
            <w:pPr>
              <w:spacing w:after="0"/>
            </w:pPr>
            <w:r>
              <w:rPr>
                <w:b/>
                <w:color w:val="FFFFFF"/>
                <w:sz w:val="19"/>
              </w:rPr>
              <w:t>Ubicación</w:t>
            </w:r>
          </w:p>
        </w:tc>
        <w:tc>
          <w:tcPr>
            <w:tcW w:w="5410" w:type="dxa"/>
            <w:shd w:val="clear" w:color="auto" w:fill="17365D"/>
            <w:tcMar>
              <w:top w:w="80" w:type="dxa"/>
              <w:left w:w="120" w:type="dxa"/>
              <w:bottom w:w="80" w:type="dxa"/>
              <w:right w:w="120" w:type="dxa"/>
            </w:tcMar>
            <w:vAlign w:val="center"/>
          </w:tcPr>
          <w:p w14:paraId="42092398" w14:textId="77777777" w:rsidR="000F48DD" w:rsidRDefault="00000000">
            <w:pPr>
              <w:spacing w:after="0"/>
            </w:pPr>
            <w:r>
              <w:rPr>
                <w:b/>
                <w:color w:val="FFFFFF"/>
                <w:sz w:val="19"/>
              </w:rPr>
              <w:t>Responsabilidad</w:t>
            </w:r>
          </w:p>
        </w:tc>
      </w:tr>
      <w:tr w:rsidR="000F48DD" w:rsidRPr="00C05566" w14:paraId="0882FB71" w14:textId="77777777">
        <w:tc>
          <w:tcPr>
            <w:tcW w:w="2250" w:type="dxa"/>
            <w:tcMar>
              <w:top w:w="80" w:type="dxa"/>
              <w:left w:w="120" w:type="dxa"/>
              <w:bottom w:w="80" w:type="dxa"/>
              <w:right w:w="120" w:type="dxa"/>
            </w:tcMar>
            <w:vAlign w:val="center"/>
          </w:tcPr>
          <w:p w14:paraId="7562EF32" w14:textId="77777777" w:rsidR="000F48DD" w:rsidRDefault="00000000">
            <w:pPr>
              <w:spacing w:after="0"/>
            </w:pPr>
            <w:r>
              <w:rPr>
                <w:sz w:val="18"/>
              </w:rPr>
              <w:t>Lector ZKTeco UA760/UA860</w:t>
            </w:r>
          </w:p>
        </w:tc>
        <w:tc>
          <w:tcPr>
            <w:tcW w:w="1700" w:type="dxa"/>
            <w:tcMar>
              <w:top w:w="80" w:type="dxa"/>
              <w:left w:w="120" w:type="dxa"/>
              <w:bottom w:w="80" w:type="dxa"/>
              <w:right w:w="120" w:type="dxa"/>
            </w:tcMar>
            <w:vAlign w:val="center"/>
          </w:tcPr>
          <w:p w14:paraId="6F7F52DD" w14:textId="77777777" w:rsidR="000F48DD" w:rsidRDefault="00000000">
            <w:pPr>
              <w:spacing w:after="0"/>
            </w:pPr>
            <w:r>
              <w:rPr>
                <w:sz w:val="18"/>
              </w:rPr>
              <w:t>Red local escolar</w:t>
            </w:r>
          </w:p>
        </w:tc>
        <w:tc>
          <w:tcPr>
            <w:tcW w:w="5410" w:type="dxa"/>
            <w:tcMar>
              <w:top w:w="80" w:type="dxa"/>
              <w:left w:w="120" w:type="dxa"/>
              <w:bottom w:w="80" w:type="dxa"/>
              <w:right w:w="120" w:type="dxa"/>
            </w:tcMar>
            <w:vAlign w:val="center"/>
          </w:tcPr>
          <w:p w14:paraId="029AD250" w14:textId="77777777" w:rsidR="000F48DD" w:rsidRPr="00C05566" w:rsidRDefault="00000000">
            <w:pPr>
              <w:spacing w:after="0"/>
              <w:rPr>
                <w:lang w:val="es-419"/>
              </w:rPr>
            </w:pPr>
            <w:r w:rsidRPr="00C05566">
              <w:rPr>
                <w:sz w:val="18"/>
                <w:lang w:val="es-419"/>
              </w:rPr>
              <w:t>Conservar huellas, usuarios y registros de ponche; exponer SDK por puerto 4370.</w:t>
            </w:r>
          </w:p>
        </w:tc>
      </w:tr>
      <w:tr w:rsidR="000F48DD" w:rsidRPr="00C05566" w14:paraId="4C8302F9" w14:textId="77777777">
        <w:tc>
          <w:tcPr>
            <w:tcW w:w="2250" w:type="dxa"/>
            <w:shd w:val="clear" w:color="auto" w:fill="F8FAFC"/>
            <w:tcMar>
              <w:top w:w="80" w:type="dxa"/>
              <w:left w:w="120" w:type="dxa"/>
              <w:bottom w:w="80" w:type="dxa"/>
              <w:right w:w="120" w:type="dxa"/>
            </w:tcMar>
            <w:vAlign w:val="center"/>
          </w:tcPr>
          <w:p w14:paraId="23F4D042" w14:textId="77777777" w:rsidR="000F48DD" w:rsidRDefault="00000000">
            <w:pPr>
              <w:spacing w:after="0"/>
            </w:pPr>
            <w:r>
              <w:rPr>
                <w:sz w:val="18"/>
              </w:rPr>
              <w:t>Nodo biométrico Windows 10</w:t>
            </w:r>
          </w:p>
        </w:tc>
        <w:tc>
          <w:tcPr>
            <w:tcW w:w="1700" w:type="dxa"/>
            <w:shd w:val="clear" w:color="auto" w:fill="F8FAFC"/>
            <w:tcMar>
              <w:top w:w="80" w:type="dxa"/>
              <w:left w:w="120" w:type="dxa"/>
              <w:bottom w:w="80" w:type="dxa"/>
              <w:right w:w="120" w:type="dxa"/>
            </w:tcMar>
            <w:vAlign w:val="center"/>
          </w:tcPr>
          <w:p w14:paraId="01E632E9" w14:textId="77777777" w:rsidR="000F48DD" w:rsidRDefault="00000000">
            <w:pPr>
              <w:spacing w:after="0"/>
            </w:pPr>
            <w:r>
              <w:rPr>
                <w:sz w:val="18"/>
              </w:rPr>
              <w:t>Escuela</w:t>
            </w:r>
          </w:p>
        </w:tc>
        <w:tc>
          <w:tcPr>
            <w:tcW w:w="5410" w:type="dxa"/>
            <w:shd w:val="clear" w:color="auto" w:fill="F8FAFC"/>
            <w:tcMar>
              <w:top w:w="80" w:type="dxa"/>
              <w:left w:w="120" w:type="dxa"/>
              <w:bottom w:w="80" w:type="dxa"/>
              <w:right w:w="120" w:type="dxa"/>
            </w:tcMar>
            <w:vAlign w:val="center"/>
          </w:tcPr>
          <w:p w14:paraId="773BCF0C" w14:textId="77777777" w:rsidR="000F48DD" w:rsidRPr="00C05566" w:rsidRDefault="00000000">
            <w:pPr>
              <w:spacing w:after="0"/>
              <w:rPr>
                <w:lang w:val="es-419"/>
              </w:rPr>
            </w:pPr>
            <w:r w:rsidRPr="00C05566">
              <w:rPr>
                <w:sz w:val="18"/>
                <w:lang w:val="es-419"/>
              </w:rPr>
              <w:t>Ejecutar Laravel, cola, agente Python y Tailscale Serve; hablar con el lector.</w:t>
            </w:r>
          </w:p>
        </w:tc>
      </w:tr>
      <w:tr w:rsidR="000F48DD" w:rsidRPr="00C05566" w14:paraId="69DA80E6" w14:textId="77777777">
        <w:tc>
          <w:tcPr>
            <w:tcW w:w="2250" w:type="dxa"/>
            <w:tcMar>
              <w:top w:w="80" w:type="dxa"/>
              <w:left w:w="120" w:type="dxa"/>
              <w:bottom w:w="80" w:type="dxa"/>
              <w:right w:w="120" w:type="dxa"/>
            </w:tcMar>
            <w:vAlign w:val="center"/>
          </w:tcPr>
          <w:p w14:paraId="5915EA24" w14:textId="77777777" w:rsidR="000F48DD" w:rsidRDefault="00000000">
            <w:pPr>
              <w:spacing w:after="0"/>
            </w:pPr>
            <w:r>
              <w:rPr>
                <w:sz w:val="18"/>
              </w:rPr>
              <w:t>PostgreSQL</w:t>
            </w:r>
          </w:p>
        </w:tc>
        <w:tc>
          <w:tcPr>
            <w:tcW w:w="1700" w:type="dxa"/>
            <w:tcMar>
              <w:top w:w="80" w:type="dxa"/>
              <w:left w:w="120" w:type="dxa"/>
              <w:bottom w:w="80" w:type="dxa"/>
              <w:right w:w="120" w:type="dxa"/>
            </w:tcMar>
            <w:vAlign w:val="center"/>
          </w:tcPr>
          <w:p w14:paraId="38C43F32" w14:textId="77777777" w:rsidR="000F48DD" w:rsidRDefault="00000000">
            <w:pPr>
              <w:spacing w:after="0"/>
            </w:pPr>
            <w:r>
              <w:rPr>
                <w:sz w:val="18"/>
              </w:rPr>
              <w:t>TrueNAS SCALE</w:t>
            </w:r>
          </w:p>
        </w:tc>
        <w:tc>
          <w:tcPr>
            <w:tcW w:w="5410" w:type="dxa"/>
            <w:tcMar>
              <w:top w:w="80" w:type="dxa"/>
              <w:left w:w="120" w:type="dxa"/>
              <w:bottom w:w="80" w:type="dxa"/>
              <w:right w:w="120" w:type="dxa"/>
            </w:tcMar>
            <w:vAlign w:val="center"/>
          </w:tcPr>
          <w:p w14:paraId="5BB92C04" w14:textId="77777777" w:rsidR="000F48DD" w:rsidRPr="00C05566" w:rsidRDefault="00000000">
            <w:pPr>
              <w:spacing w:after="0"/>
              <w:rPr>
                <w:lang w:val="es-419"/>
              </w:rPr>
            </w:pPr>
            <w:r w:rsidRPr="00C05566">
              <w:rPr>
                <w:sz w:val="18"/>
                <w:lang w:val="es-419"/>
              </w:rPr>
              <w:t>Almacenar escuelas, usuarios, cursos, estudiantes, lectores, sesiones y asistencias.</w:t>
            </w:r>
          </w:p>
        </w:tc>
      </w:tr>
      <w:tr w:rsidR="000F48DD" w:rsidRPr="00C05566" w14:paraId="1AF60BB8" w14:textId="77777777">
        <w:tc>
          <w:tcPr>
            <w:tcW w:w="2250" w:type="dxa"/>
            <w:shd w:val="clear" w:color="auto" w:fill="F8FAFC"/>
            <w:tcMar>
              <w:top w:w="80" w:type="dxa"/>
              <w:left w:w="120" w:type="dxa"/>
              <w:bottom w:w="80" w:type="dxa"/>
              <w:right w:w="120" w:type="dxa"/>
            </w:tcMar>
            <w:vAlign w:val="center"/>
          </w:tcPr>
          <w:p w14:paraId="7E8FE386" w14:textId="77777777" w:rsidR="000F48DD" w:rsidRDefault="00000000">
            <w:pPr>
              <w:spacing w:after="0"/>
            </w:pPr>
            <w:r>
              <w:rPr>
                <w:sz w:val="18"/>
              </w:rPr>
              <w:t>Tailscale</w:t>
            </w:r>
          </w:p>
        </w:tc>
        <w:tc>
          <w:tcPr>
            <w:tcW w:w="1700" w:type="dxa"/>
            <w:shd w:val="clear" w:color="auto" w:fill="F8FAFC"/>
            <w:tcMar>
              <w:top w:w="80" w:type="dxa"/>
              <w:left w:w="120" w:type="dxa"/>
              <w:bottom w:w="80" w:type="dxa"/>
              <w:right w:w="120" w:type="dxa"/>
            </w:tcMar>
            <w:vAlign w:val="center"/>
          </w:tcPr>
          <w:p w14:paraId="71188210" w14:textId="77777777" w:rsidR="000F48DD" w:rsidRDefault="00000000">
            <w:pPr>
              <w:spacing w:after="0"/>
            </w:pPr>
            <w:r>
              <w:rPr>
                <w:sz w:val="18"/>
              </w:rPr>
              <w:t>Red privada</w:t>
            </w:r>
          </w:p>
        </w:tc>
        <w:tc>
          <w:tcPr>
            <w:tcW w:w="5410" w:type="dxa"/>
            <w:shd w:val="clear" w:color="auto" w:fill="F8FAFC"/>
            <w:tcMar>
              <w:top w:w="80" w:type="dxa"/>
              <w:left w:w="120" w:type="dxa"/>
              <w:bottom w:w="80" w:type="dxa"/>
              <w:right w:w="120" w:type="dxa"/>
            </w:tcMar>
            <w:vAlign w:val="center"/>
          </w:tcPr>
          <w:p w14:paraId="54429FB7" w14:textId="77777777" w:rsidR="000F48DD" w:rsidRPr="00C05566" w:rsidRDefault="00000000">
            <w:pPr>
              <w:spacing w:after="0"/>
              <w:rPr>
                <w:lang w:val="es-419"/>
              </w:rPr>
            </w:pPr>
            <w:r w:rsidRPr="00C05566">
              <w:rPr>
                <w:sz w:val="18"/>
                <w:lang w:val="es-419"/>
              </w:rPr>
              <w:t>Conectar laptop, nodo escolar y TrueNAS sin abrir puertos públicos.</w:t>
            </w:r>
          </w:p>
        </w:tc>
      </w:tr>
      <w:tr w:rsidR="000F48DD" w:rsidRPr="00C05566" w14:paraId="784FB465" w14:textId="77777777">
        <w:tc>
          <w:tcPr>
            <w:tcW w:w="2250" w:type="dxa"/>
            <w:tcMar>
              <w:top w:w="80" w:type="dxa"/>
              <w:left w:w="120" w:type="dxa"/>
              <w:bottom w:w="80" w:type="dxa"/>
              <w:right w:w="120" w:type="dxa"/>
            </w:tcMar>
            <w:vAlign w:val="center"/>
          </w:tcPr>
          <w:p w14:paraId="6C2C5C52" w14:textId="77777777" w:rsidR="000F48DD" w:rsidRDefault="00000000">
            <w:pPr>
              <w:spacing w:after="0"/>
            </w:pPr>
            <w:r>
              <w:rPr>
                <w:sz w:val="18"/>
              </w:rPr>
              <w:t>Laptop administrativa</w:t>
            </w:r>
          </w:p>
        </w:tc>
        <w:tc>
          <w:tcPr>
            <w:tcW w:w="1700" w:type="dxa"/>
            <w:tcMar>
              <w:top w:w="80" w:type="dxa"/>
              <w:left w:w="120" w:type="dxa"/>
              <w:bottom w:w="80" w:type="dxa"/>
              <w:right w:w="120" w:type="dxa"/>
            </w:tcMar>
            <w:vAlign w:val="center"/>
          </w:tcPr>
          <w:p w14:paraId="7CDEA4C1" w14:textId="77777777" w:rsidR="000F48DD" w:rsidRDefault="00000000">
            <w:pPr>
              <w:spacing w:after="0"/>
            </w:pPr>
            <w:r>
              <w:rPr>
                <w:sz w:val="18"/>
              </w:rPr>
              <w:t>Remota</w:t>
            </w:r>
          </w:p>
        </w:tc>
        <w:tc>
          <w:tcPr>
            <w:tcW w:w="5410" w:type="dxa"/>
            <w:tcMar>
              <w:top w:w="80" w:type="dxa"/>
              <w:left w:w="120" w:type="dxa"/>
              <w:bottom w:w="80" w:type="dxa"/>
              <w:right w:w="120" w:type="dxa"/>
            </w:tcMar>
            <w:vAlign w:val="center"/>
          </w:tcPr>
          <w:p w14:paraId="046380C5" w14:textId="77777777" w:rsidR="000F48DD" w:rsidRPr="00C05566" w:rsidRDefault="00000000">
            <w:pPr>
              <w:spacing w:after="0"/>
              <w:rPr>
                <w:lang w:val="es-419"/>
              </w:rPr>
            </w:pPr>
            <w:r w:rsidRPr="00C05566">
              <w:rPr>
                <w:sz w:val="18"/>
                <w:lang w:val="es-419"/>
              </w:rPr>
              <w:t>Administración, soporte, cambios controlados y consulta del portal.</w:t>
            </w:r>
          </w:p>
        </w:tc>
      </w:tr>
    </w:tbl>
    <w:p w14:paraId="24C874B0" w14:textId="77777777" w:rsidR="000F48DD" w:rsidRPr="00C05566" w:rsidRDefault="000F48DD">
      <w:pPr>
        <w:spacing w:after="0"/>
        <w:rPr>
          <w:lang w:val="es-419"/>
        </w:rPr>
      </w:pPr>
    </w:p>
    <w:p w14:paraId="3931504A" w14:textId="77777777" w:rsidR="000F48DD" w:rsidRDefault="00000000">
      <w:pPr>
        <w:pStyle w:val="Ttulo2"/>
      </w:pPr>
      <w:r>
        <w:t>Servicios del nodo Windows</w:t>
      </w:r>
    </w:p>
    <w:p w14:paraId="33E2043F" w14:textId="77777777" w:rsidR="000F48DD" w:rsidRDefault="00000000">
      <w:pPr>
        <w:pStyle w:val="Listaconvietas"/>
      </w:pPr>
      <w:r>
        <w:t>Servidor web PHP en 127.0.0.1:8000.</w:t>
      </w:r>
    </w:p>
    <w:p w14:paraId="00C9A4CE" w14:textId="77777777" w:rsidR="000F48DD" w:rsidRPr="00C05566" w:rsidRDefault="00000000">
      <w:pPr>
        <w:pStyle w:val="Listaconvietas"/>
        <w:rPr>
          <w:lang w:val="es-419"/>
        </w:rPr>
      </w:pPr>
      <w:r w:rsidRPr="00C05566">
        <w:rPr>
          <w:lang w:val="es-419"/>
        </w:rPr>
        <w:t>Worker de cola Laravel con reintentos automáticos.</w:t>
      </w:r>
    </w:p>
    <w:p w14:paraId="52C423FD" w14:textId="77777777" w:rsidR="000F48DD" w:rsidRPr="00C05566" w:rsidRDefault="00000000">
      <w:pPr>
        <w:pStyle w:val="Listaconvietas"/>
        <w:rPr>
          <w:lang w:val="es-419"/>
        </w:rPr>
      </w:pPr>
      <w:r w:rsidRPr="00C05566">
        <w:rPr>
          <w:lang w:val="es-419"/>
        </w:rPr>
        <w:t>Agente scripts/biometrico.py dentro de un entorno Python aislado.</w:t>
      </w:r>
    </w:p>
    <w:p w14:paraId="49A580BF" w14:textId="77777777" w:rsidR="000F48DD" w:rsidRPr="00C05566" w:rsidRDefault="00000000">
      <w:pPr>
        <w:pStyle w:val="Listaconvietas"/>
        <w:rPr>
          <w:lang w:val="es-419"/>
        </w:rPr>
      </w:pPr>
      <w:r w:rsidRPr="00C05566">
        <w:rPr>
          <w:lang w:val="es-419"/>
        </w:rPr>
        <w:t>Supervisor PowerShell que revisa los procesos cada cinco segundos y los reinicia si terminan.</w:t>
      </w:r>
    </w:p>
    <w:p w14:paraId="6D48EA8A" w14:textId="77777777" w:rsidR="000F48DD" w:rsidRPr="00C05566" w:rsidRDefault="00000000">
      <w:pPr>
        <w:pStyle w:val="Listaconvietas"/>
        <w:rPr>
          <w:lang w:val="es-419"/>
        </w:rPr>
      </w:pPr>
      <w:r w:rsidRPr="00C05566">
        <w:rPr>
          <w:lang w:val="es-419"/>
        </w:rPr>
        <w:t>Tarea programada de Windows configurada para iniciar el nodo al arrancar el equipo.</w:t>
      </w:r>
    </w:p>
    <w:p w14:paraId="215A9118" w14:textId="77777777" w:rsidR="000F48DD" w:rsidRPr="00C05566" w:rsidRDefault="00000000">
      <w:pPr>
        <w:pStyle w:val="Listaconvietas"/>
        <w:rPr>
          <w:lang w:val="es-419"/>
        </w:rPr>
      </w:pPr>
      <w:r w:rsidRPr="00C05566">
        <w:rPr>
          <w:lang w:val="es-419"/>
        </w:rPr>
        <w:t>Tailscale Serve para publicar el panel solo dentro de la Tailnet.</w:t>
      </w:r>
    </w:p>
    <w:p w14:paraId="2A7CFAFF" w14:textId="77777777" w:rsidR="000F48DD" w:rsidRPr="00C05566" w:rsidRDefault="00000000">
      <w:pPr>
        <w:pStyle w:val="Ttulo2"/>
        <w:rPr>
          <w:lang w:val="es-419"/>
        </w:rPr>
      </w:pPr>
      <w:r w:rsidRPr="00C05566">
        <w:rPr>
          <w:lang w:val="es-419"/>
        </w:rPr>
        <w:t>Disponibilidad y recuperación</w:t>
      </w:r>
    </w:p>
    <w:p w14:paraId="17B5C1BC" w14:textId="77777777" w:rsidR="000F48DD" w:rsidRPr="00C05566" w:rsidRDefault="00000000">
      <w:pPr>
        <w:rPr>
          <w:lang w:val="es-419"/>
        </w:rPr>
      </w:pPr>
      <w:r w:rsidRPr="00C05566">
        <w:rPr>
          <w:lang w:val="es-419"/>
        </w:rPr>
        <w:t>Si el lector pierde Internet pero conserva energía, continúa registrando eventos en su memoria. Cuando el nodo recupera comunicación, el agente compara el historial con el último punto sincronizado y envía los eventos faltantes. Si la PC se reinicia, la tarea programada vuelve a iniciar los procesos.</w:t>
      </w:r>
    </w:p>
    <w:tbl>
      <w:tblPr>
        <w:tblW w:w="9360" w:type="dxa"/>
        <w:tblInd w:w="120" w:type="dxa"/>
        <w:tblLayout w:type="fixed"/>
        <w:tblLook w:val="04A0" w:firstRow="1" w:lastRow="0" w:firstColumn="1" w:lastColumn="0" w:noHBand="0" w:noVBand="1"/>
      </w:tblPr>
      <w:tblGrid>
        <w:gridCol w:w="9360"/>
      </w:tblGrid>
      <w:tr w:rsidR="000F48DD" w:rsidRPr="00C05566" w14:paraId="58AAAE71" w14:textId="77777777">
        <w:tc>
          <w:tcPr>
            <w:tcW w:w="9360" w:type="dxa"/>
            <w:shd w:val="clear" w:color="auto" w:fill="F4F7FB"/>
            <w:tcMar>
              <w:top w:w="80" w:type="dxa"/>
              <w:left w:w="120" w:type="dxa"/>
              <w:bottom w:w="80" w:type="dxa"/>
              <w:right w:w="120" w:type="dxa"/>
            </w:tcMar>
            <w:vAlign w:val="center"/>
          </w:tcPr>
          <w:p w14:paraId="32D60C82" w14:textId="77777777" w:rsidR="000F48DD" w:rsidRPr="00C05566" w:rsidRDefault="00000000">
            <w:pPr>
              <w:spacing w:after="0"/>
              <w:rPr>
                <w:lang w:val="es-419"/>
              </w:rPr>
            </w:pPr>
            <w:r w:rsidRPr="00C05566">
              <w:rPr>
                <w:b/>
                <w:color w:val="2E74B5"/>
                <w:lang w:val="es-419"/>
              </w:rPr>
              <w:t xml:space="preserve">Limitación: </w:t>
            </w:r>
            <w:r w:rsidRPr="00C05566">
              <w:rPr>
                <w:lang w:val="es-419"/>
              </w:rPr>
              <w:t>Si el lector pierde energía, no puede registrar nuevos ponches. Si la PC queda apagada, el lector conserva eventos hasta que su memoria se llene, pero la aplicación no los verá hasta que el nodo vuelva a operar.</w:t>
            </w:r>
          </w:p>
        </w:tc>
      </w:tr>
    </w:tbl>
    <w:p w14:paraId="26F30F60" w14:textId="77777777" w:rsidR="000F48DD" w:rsidRPr="00C05566" w:rsidRDefault="000F48DD">
      <w:pPr>
        <w:spacing w:after="0"/>
        <w:rPr>
          <w:lang w:val="es-419"/>
        </w:rPr>
      </w:pPr>
    </w:p>
    <w:p w14:paraId="55A1A60C" w14:textId="77777777" w:rsidR="000F48DD" w:rsidRPr="00C05566" w:rsidRDefault="00000000">
      <w:pPr>
        <w:rPr>
          <w:lang w:val="es-419"/>
        </w:rPr>
      </w:pPr>
      <w:r w:rsidRPr="00C05566">
        <w:rPr>
          <w:lang w:val="es-419"/>
        </w:rPr>
        <w:br w:type="page"/>
      </w:r>
    </w:p>
    <w:p w14:paraId="356C01D6" w14:textId="77777777" w:rsidR="000F48DD" w:rsidRDefault="00000000">
      <w:pPr>
        <w:pStyle w:val="Ttulo1"/>
      </w:pPr>
      <w:r>
        <w:lastRenderedPageBreak/>
        <w:t>5. Interfaz</w:t>
      </w:r>
    </w:p>
    <w:p w14:paraId="0B8F42AA" w14:textId="77777777" w:rsidR="000F48DD" w:rsidRDefault="00000000">
      <w:pPr>
        <w:pStyle w:val="Ttulo2"/>
      </w:pPr>
      <w:r>
        <w:t>Pantalla de acceso</w:t>
      </w:r>
    </w:p>
    <w:p w14:paraId="11FD3805" w14:textId="77777777" w:rsidR="000F48DD" w:rsidRPr="00C05566" w:rsidRDefault="00000000">
      <w:pPr>
        <w:pStyle w:val="Listaconvietas"/>
        <w:rPr>
          <w:lang w:val="es-419"/>
        </w:rPr>
      </w:pPr>
      <w:r w:rsidRPr="00C05566">
        <w:rPr>
          <w:lang w:val="es-419"/>
        </w:rPr>
        <w:t>Solicita código de institución, nombre de usuario y contraseña.</w:t>
      </w:r>
    </w:p>
    <w:p w14:paraId="3A5ADD80" w14:textId="77777777" w:rsidR="000F48DD" w:rsidRPr="00C05566" w:rsidRDefault="00000000">
      <w:pPr>
        <w:pStyle w:val="Listaconvietas"/>
        <w:rPr>
          <w:lang w:val="es-419"/>
        </w:rPr>
      </w:pPr>
      <w:r w:rsidRPr="00C05566">
        <w:rPr>
          <w:lang w:val="es-419"/>
        </w:rPr>
        <w:t>Valida que la institución y el usuario estén activos.</w:t>
      </w:r>
    </w:p>
    <w:p w14:paraId="4AF04E7E" w14:textId="77777777" w:rsidR="000F48DD" w:rsidRPr="00C05566" w:rsidRDefault="00000000">
      <w:pPr>
        <w:pStyle w:val="Listaconvietas"/>
        <w:rPr>
          <w:lang w:val="es-419"/>
        </w:rPr>
      </w:pPr>
      <w:r w:rsidRPr="00C05566">
        <w:rPr>
          <w:lang w:val="es-419"/>
        </w:rPr>
        <w:t>Redirige al panel correspondiente según el rol.</w:t>
      </w:r>
    </w:p>
    <w:p w14:paraId="00000D32" w14:textId="77777777" w:rsidR="000F48DD" w:rsidRPr="00C05566" w:rsidRDefault="00000000">
      <w:pPr>
        <w:pStyle w:val="Ttulo2"/>
        <w:rPr>
          <w:lang w:val="es-419"/>
        </w:rPr>
      </w:pPr>
      <w:r w:rsidRPr="00C05566">
        <w:rPr>
          <w:lang w:val="es-419"/>
        </w:rPr>
        <w:t>Panel del superadministrador</w:t>
      </w:r>
    </w:p>
    <w:p w14:paraId="1D06ED57" w14:textId="77777777" w:rsidR="000F48DD" w:rsidRPr="00C05566" w:rsidRDefault="00000000">
      <w:pPr>
        <w:rPr>
          <w:lang w:val="es-419"/>
        </w:rPr>
      </w:pPr>
      <w:r w:rsidRPr="00C05566">
        <w:rPr>
          <w:lang w:val="es-419"/>
        </w:rPr>
        <w:t>Opera como una consola central similar a la gestión de equipos de un proveedor de red. Permite observar y administrar todos los lectores y la estructura académica disponible.</w:t>
      </w:r>
    </w:p>
    <w:tbl>
      <w:tblPr>
        <w:tblStyle w:val="Tablaconcuadrcula"/>
        <w:tblW w:w="9360" w:type="dxa"/>
        <w:tblInd w:w="120" w:type="dxa"/>
        <w:tblLayout w:type="fixed"/>
        <w:tblLook w:val="04A0" w:firstRow="1" w:lastRow="0" w:firstColumn="1" w:lastColumn="0" w:noHBand="0" w:noVBand="1"/>
      </w:tblPr>
      <w:tblGrid>
        <w:gridCol w:w="2200"/>
        <w:gridCol w:w="7160"/>
      </w:tblGrid>
      <w:tr w:rsidR="000F48DD" w14:paraId="5C98204E" w14:textId="77777777">
        <w:trPr>
          <w:tblHeader/>
        </w:trPr>
        <w:tc>
          <w:tcPr>
            <w:tcW w:w="2200" w:type="dxa"/>
            <w:shd w:val="clear" w:color="auto" w:fill="17365D"/>
            <w:tcMar>
              <w:top w:w="80" w:type="dxa"/>
              <w:left w:w="120" w:type="dxa"/>
              <w:bottom w:w="80" w:type="dxa"/>
              <w:right w:w="120" w:type="dxa"/>
            </w:tcMar>
            <w:vAlign w:val="center"/>
          </w:tcPr>
          <w:p w14:paraId="2DCBE299" w14:textId="77777777" w:rsidR="000F48DD" w:rsidRDefault="00000000">
            <w:pPr>
              <w:spacing w:after="0"/>
            </w:pPr>
            <w:r>
              <w:rPr>
                <w:b/>
                <w:color w:val="FFFFFF"/>
                <w:sz w:val="19"/>
              </w:rPr>
              <w:t>Módulo</w:t>
            </w:r>
          </w:p>
        </w:tc>
        <w:tc>
          <w:tcPr>
            <w:tcW w:w="7160" w:type="dxa"/>
            <w:shd w:val="clear" w:color="auto" w:fill="17365D"/>
            <w:tcMar>
              <w:top w:w="80" w:type="dxa"/>
              <w:left w:w="120" w:type="dxa"/>
              <w:bottom w:w="80" w:type="dxa"/>
              <w:right w:w="120" w:type="dxa"/>
            </w:tcMar>
            <w:vAlign w:val="center"/>
          </w:tcPr>
          <w:p w14:paraId="01C0CD7F" w14:textId="77777777" w:rsidR="000F48DD" w:rsidRDefault="00000000">
            <w:pPr>
              <w:spacing w:after="0"/>
            </w:pPr>
            <w:r>
              <w:rPr>
                <w:b/>
                <w:color w:val="FFFFFF"/>
                <w:sz w:val="19"/>
              </w:rPr>
              <w:t>Funciones</w:t>
            </w:r>
          </w:p>
        </w:tc>
      </w:tr>
      <w:tr w:rsidR="000F48DD" w:rsidRPr="00C05566" w14:paraId="4D517C03" w14:textId="77777777">
        <w:tc>
          <w:tcPr>
            <w:tcW w:w="2200" w:type="dxa"/>
            <w:tcMar>
              <w:top w:w="80" w:type="dxa"/>
              <w:left w:w="120" w:type="dxa"/>
              <w:bottom w:w="80" w:type="dxa"/>
              <w:right w:w="120" w:type="dxa"/>
            </w:tcMar>
            <w:vAlign w:val="center"/>
          </w:tcPr>
          <w:p w14:paraId="531C3FC1" w14:textId="77777777" w:rsidR="000F48DD" w:rsidRDefault="00000000">
            <w:pPr>
              <w:spacing w:after="0"/>
            </w:pPr>
            <w:r>
              <w:rPr>
                <w:sz w:val="18"/>
              </w:rPr>
              <w:t>Resumen</w:t>
            </w:r>
          </w:p>
        </w:tc>
        <w:tc>
          <w:tcPr>
            <w:tcW w:w="7160" w:type="dxa"/>
            <w:tcMar>
              <w:top w:w="80" w:type="dxa"/>
              <w:left w:w="120" w:type="dxa"/>
              <w:bottom w:w="80" w:type="dxa"/>
              <w:right w:w="120" w:type="dxa"/>
            </w:tcMar>
            <w:vAlign w:val="center"/>
          </w:tcPr>
          <w:p w14:paraId="7DC6C3C6" w14:textId="77777777" w:rsidR="000F48DD" w:rsidRPr="00C05566" w:rsidRDefault="00000000">
            <w:pPr>
              <w:spacing w:after="0"/>
              <w:rPr>
                <w:lang w:val="es-419"/>
              </w:rPr>
            </w:pPr>
            <w:r w:rsidRPr="00C05566">
              <w:rPr>
                <w:sz w:val="18"/>
                <w:lang w:val="es-419"/>
              </w:rPr>
              <w:t>Indicadores de escuelas, estudiantes, asistencia, lectores y estado operativo.</w:t>
            </w:r>
          </w:p>
        </w:tc>
      </w:tr>
      <w:tr w:rsidR="000F48DD" w:rsidRPr="00C05566" w14:paraId="7AEB9800" w14:textId="77777777">
        <w:tc>
          <w:tcPr>
            <w:tcW w:w="2200" w:type="dxa"/>
            <w:shd w:val="clear" w:color="auto" w:fill="F8FAFC"/>
            <w:tcMar>
              <w:top w:w="80" w:type="dxa"/>
              <w:left w:w="120" w:type="dxa"/>
              <w:bottom w:w="80" w:type="dxa"/>
              <w:right w:w="120" w:type="dxa"/>
            </w:tcMar>
            <w:vAlign w:val="center"/>
          </w:tcPr>
          <w:p w14:paraId="4A0F6D4F" w14:textId="77777777" w:rsidR="000F48DD" w:rsidRDefault="00000000">
            <w:pPr>
              <w:spacing w:after="0"/>
            </w:pPr>
            <w:r>
              <w:rPr>
                <w:sz w:val="18"/>
              </w:rPr>
              <w:t>Lectores</w:t>
            </w:r>
          </w:p>
        </w:tc>
        <w:tc>
          <w:tcPr>
            <w:tcW w:w="7160" w:type="dxa"/>
            <w:shd w:val="clear" w:color="auto" w:fill="F8FAFC"/>
            <w:tcMar>
              <w:top w:w="80" w:type="dxa"/>
              <w:left w:w="120" w:type="dxa"/>
              <w:bottom w:w="80" w:type="dxa"/>
              <w:right w:w="120" w:type="dxa"/>
            </w:tcMar>
            <w:vAlign w:val="center"/>
          </w:tcPr>
          <w:p w14:paraId="4CE150F5" w14:textId="77777777" w:rsidR="000F48DD" w:rsidRPr="00C05566" w:rsidRDefault="00000000">
            <w:pPr>
              <w:spacing w:after="0"/>
              <w:rPr>
                <w:lang w:val="es-419"/>
              </w:rPr>
            </w:pPr>
            <w:r w:rsidRPr="00C05566">
              <w:rPr>
                <w:sz w:val="18"/>
                <w:lang w:val="es-419"/>
              </w:rPr>
              <w:t>Alta/edición, MAC, red/IP, escuela, estado, última comunicación, consulta, hora y enrolamiento.</w:t>
            </w:r>
          </w:p>
        </w:tc>
      </w:tr>
      <w:tr w:rsidR="000F48DD" w:rsidRPr="00C05566" w14:paraId="7F4B27E4" w14:textId="77777777">
        <w:tc>
          <w:tcPr>
            <w:tcW w:w="2200" w:type="dxa"/>
            <w:tcMar>
              <w:top w:w="80" w:type="dxa"/>
              <w:left w:w="120" w:type="dxa"/>
              <w:bottom w:w="80" w:type="dxa"/>
              <w:right w:w="120" w:type="dxa"/>
            </w:tcMar>
            <w:vAlign w:val="center"/>
          </w:tcPr>
          <w:p w14:paraId="3B331F67" w14:textId="77777777" w:rsidR="000F48DD" w:rsidRDefault="00000000">
            <w:pPr>
              <w:spacing w:after="0"/>
            </w:pPr>
            <w:r>
              <w:rPr>
                <w:sz w:val="18"/>
              </w:rPr>
              <w:t>Cursos</w:t>
            </w:r>
          </w:p>
        </w:tc>
        <w:tc>
          <w:tcPr>
            <w:tcW w:w="7160" w:type="dxa"/>
            <w:tcMar>
              <w:top w:w="80" w:type="dxa"/>
              <w:left w:w="120" w:type="dxa"/>
              <w:bottom w:w="80" w:type="dxa"/>
              <w:right w:w="120" w:type="dxa"/>
            </w:tcMar>
            <w:vAlign w:val="center"/>
          </w:tcPr>
          <w:p w14:paraId="33487F5F" w14:textId="77777777" w:rsidR="000F48DD" w:rsidRPr="00C05566" w:rsidRDefault="00000000">
            <w:pPr>
              <w:spacing w:after="0"/>
              <w:rPr>
                <w:lang w:val="es-419"/>
              </w:rPr>
            </w:pPr>
            <w:r w:rsidRPr="00C05566">
              <w:rPr>
                <w:sz w:val="18"/>
                <w:lang w:val="es-419"/>
              </w:rPr>
              <w:t>Crear, editar y eliminar cursos por institución.</w:t>
            </w:r>
          </w:p>
        </w:tc>
      </w:tr>
      <w:tr w:rsidR="000F48DD" w:rsidRPr="00C05566" w14:paraId="142F8AFD" w14:textId="77777777">
        <w:tc>
          <w:tcPr>
            <w:tcW w:w="2200" w:type="dxa"/>
            <w:shd w:val="clear" w:color="auto" w:fill="F8FAFC"/>
            <w:tcMar>
              <w:top w:w="80" w:type="dxa"/>
              <w:left w:w="120" w:type="dxa"/>
              <w:bottom w:w="80" w:type="dxa"/>
              <w:right w:w="120" w:type="dxa"/>
            </w:tcMar>
            <w:vAlign w:val="center"/>
          </w:tcPr>
          <w:p w14:paraId="01464181" w14:textId="77777777" w:rsidR="000F48DD" w:rsidRDefault="00000000">
            <w:pPr>
              <w:spacing w:after="0"/>
            </w:pPr>
            <w:r>
              <w:rPr>
                <w:sz w:val="18"/>
              </w:rPr>
              <w:t>Estudiantes</w:t>
            </w:r>
          </w:p>
        </w:tc>
        <w:tc>
          <w:tcPr>
            <w:tcW w:w="7160" w:type="dxa"/>
            <w:shd w:val="clear" w:color="auto" w:fill="F8FAFC"/>
            <w:tcMar>
              <w:top w:w="80" w:type="dxa"/>
              <w:left w:w="120" w:type="dxa"/>
              <w:bottom w:w="80" w:type="dxa"/>
              <w:right w:w="120" w:type="dxa"/>
            </w:tcMar>
            <w:vAlign w:val="center"/>
          </w:tcPr>
          <w:p w14:paraId="7F4BA616" w14:textId="77777777" w:rsidR="000F48DD" w:rsidRPr="00C05566" w:rsidRDefault="00000000">
            <w:pPr>
              <w:spacing w:after="0"/>
              <w:rPr>
                <w:lang w:val="es-419"/>
              </w:rPr>
            </w:pPr>
            <w:r w:rsidRPr="00C05566">
              <w:rPr>
                <w:sz w:val="18"/>
                <w:lang w:val="es-419"/>
              </w:rPr>
              <w:t>Matrícula, nombre, apellido, número de lista, área, curso, sesión e identificación biométrica.</w:t>
            </w:r>
          </w:p>
        </w:tc>
      </w:tr>
      <w:tr w:rsidR="000F48DD" w:rsidRPr="00C05566" w14:paraId="13A06895" w14:textId="77777777">
        <w:tc>
          <w:tcPr>
            <w:tcW w:w="2200" w:type="dxa"/>
            <w:tcMar>
              <w:top w:w="80" w:type="dxa"/>
              <w:left w:w="120" w:type="dxa"/>
              <w:bottom w:w="80" w:type="dxa"/>
              <w:right w:w="120" w:type="dxa"/>
            </w:tcMar>
            <w:vAlign w:val="center"/>
          </w:tcPr>
          <w:p w14:paraId="7EF3C7A0" w14:textId="77777777" w:rsidR="000F48DD" w:rsidRDefault="00000000">
            <w:pPr>
              <w:spacing w:after="0"/>
            </w:pPr>
            <w:r>
              <w:rPr>
                <w:sz w:val="18"/>
              </w:rPr>
              <w:t>Docentes</w:t>
            </w:r>
          </w:p>
        </w:tc>
        <w:tc>
          <w:tcPr>
            <w:tcW w:w="7160" w:type="dxa"/>
            <w:tcMar>
              <w:top w:w="80" w:type="dxa"/>
              <w:left w:w="120" w:type="dxa"/>
              <w:bottom w:w="80" w:type="dxa"/>
              <w:right w:w="120" w:type="dxa"/>
            </w:tcMar>
            <w:vAlign w:val="center"/>
          </w:tcPr>
          <w:p w14:paraId="693E3C69" w14:textId="77777777" w:rsidR="000F48DD" w:rsidRPr="00C05566" w:rsidRDefault="00000000">
            <w:pPr>
              <w:spacing w:after="0"/>
              <w:rPr>
                <w:lang w:val="es-419"/>
              </w:rPr>
            </w:pPr>
            <w:r w:rsidRPr="00C05566">
              <w:rPr>
                <w:sz w:val="18"/>
                <w:lang w:val="es-419"/>
              </w:rPr>
              <w:t>Crear, editar, activar y asignar cursos.</w:t>
            </w:r>
          </w:p>
        </w:tc>
      </w:tr>
      <w:tr w:rsidR="000F48DD" w:rsidRPr="00C05566" w14:paraId="39CB975E" w14:textId="77777777">
        <w:tc>
          <w:tcPr>
            <w:tcW w:w="2200" w:type="dxa"/>
            <w:shd w:val="clear" w:color="auto" w:fill="F8FAFC"/>
            <w:tcMar>
              <w:top w:w="80" w:type="dxa"/>
              <w:left w:w="120" w:type="dxa"/>
              <w:bottom w:w="80" w:type="dxa"/>
              <w:right w:w="120" w:type="dxa"/>
            </w:tcMar>
            <w:vAlign w:val="center"/>
          </w:tcPr>
          <w:p w14:paraId="0BD8C6D7" w14:textId="77777777" w:rsidR="000F48DD" w:rsidRDefault="00000000">
            <w:pPr>
              <w:spacing w:after="0"/>
            </w:pPr>
            <w:r>
              <w:rPr>
                <w:sz w:val="18"/>
              </w:rPr>
              <w:t>Configuración</w:t>
            </w:r>
          </w:p>
        </w:tc>
        <w:tc>
          <w:tcPr>
            <w:tcW w:w="7160" w:type="dxa"/>
            <w:shd w:val="clear" w:color="auto" w:fill="F8FAFC"/>
            <w:tcMar>
              <w:top w:w="80" w:type="dxa"/>
              <w:left w:w="120" w:type="dxa"/>
              <w:bottom w:w="80" w:type="dxa"/>
              <w:right w:w="120" w:type="dxa"/>
            </w:tcMar>
            <w:vAlign w:val="center"/>
          </w:tcPr>
          <w:p w14:paraId="1650EE1D" w14:textId="77777777" w:rsidR="000F48DD" w:rsidRPr="00C05566" w:rsidRDefault="00000000">
            <w:pPr>
              <w:spacing w:after="0"/>
              <w:rPr>
                <w:lang w:val="es-419"/>
              </w:rPr>
            </w:pPr>
            <w:r w:rsidRPr="00C05566">
              <w:rPr>
                <w:sz w:val="18"/>
                <w:lang w:val="es-419"/>
              </w:rPr>
              <w:t>Intervalo mínimo entre ponches y parámetros del piloto.</w:t>
            </w:r>
          </w:p>
        </w:tc>
      </w:tr>
    </w:tbl>
    <w:p w14:paraId="527AB9E7" w14:textId="77777777" w:rsidR="000F48DD" w:rsidRPr="00C05566" w:rsidRDefault="000F48DD">
      <w:pPr>
        <w:spacing w:after="0"/>
        <w:rPr>
          <w:lang w:val="es-419"/>
        </w:rPr>
      </w:pPr>
    </w:p>
    <w:p w14:paraId="493ABB11" w14:textId="77777777" w:rsidR="000F48DD" w:rsidRDefault="00000000">
      <w:pPr>
        <w:pStyle w:val="Ttulo2"/>
      </w:pPr>
      <w:r>
        <w:t>Panel docente</w:t>
      </w:r>
    </w:p>
    <w:p w14:paraId="6D276772" w14:textId="77777777" w:rsidR="000F48DD" w:rsidRPr="00C05566" w:rsidRDefault="00000000">
      <w:pPr>
        <w:pStyle w:val="Listaconvietas"/>
        <w:rPr>
          <w:lang w:val="es-419"/>
        </w:rPr>
      </w:pPr>
      <w:r w:rsidRPr="00C05566">
        <w:rPr>
          <w:lang w:val="es-419"/>
        </w:rPr>
        <w:t>Muestra únicamente los cursos asignados al docente autenticado.</w:t>
      </w:r>
    </w:p>
    <w:p w14:paraId="1BB86C50" w14:textId="77777777" w:rsidR="000F48DD" w:rsidRPr="00C05566" w:rsidRDefault="00000000">
      <w:pPr>
        <w:pStyle w:val="Listaconvietas"/>
        <w:rPr>
          <w:lang w:val="es-419"/>
        </w:rPr>
      </w:pPr>
      <w:r w:rsidRPr="00C05566">
        <w:rPr>
          <w:lang w:val="es-419"/>
        </w:rPr>
        <w:t>Permite seleccionar el curso e iniciar una sesión de clase.</w:t>
      </w:r>
    </w:p>
    <w:p w14:paraId="0D20021F" w14:textId="77777777" w:rsidR="000F48DD" w:rsidRPr="00C05566" w:rsidRDefault="00000000">
      <w:pPr>
        <w:pStyle w:val="Listaconvietas"/>
        <w:rPr>
          <w:lang w:val="es-419"/>
        </w:rPr>
      </w:pPr>
      <w:r w:rsidRPr="00C05566">
        <w:rPr>
          <w:lang w:val="es-419"/>
        </w:rPr>
        <w:t>Distingue presencia en el plantel de asistencia efectiva al curso.</w:t>
      </w:r>
    </w:p>
    <w:p w14:paraId="1FFE1690" w14:textId="77777777" w:rsidR="000F48DD" w:rsidRPr="00C05566" w:rsidRDefault="00000000">
      <w:pPr>
        <w:pStyle w:val="Listaconvietas"/>
        <w:rPr>
          <w:lang w:val="es-419"/>
        </w:rPr>
      </w:pPr>
      <w:r w:rsidRPr="00C05566">
        <w:rPr>
          <w:lang w:val="es-419"/>
        </w:rPr>
        <w:t>Permite reportar que un estudiante está en el plantel pero no asistió a la clase.</w:t>
      </w:r>
    </w:p>
    <w:p w14:paraId="71B447BC" w14:textId="77777777" w:rsidR="000F48DD" w:rsidRPr="00C05566" w:rsidRDefault="00000000">
      <w:pPr>
        <w:pStyle w:val="Listaconvietas"/>
        <w:rPr>
          <w:lang w:val="es-419"/>
        </w:rPr>
      </w:pPr>
      <w:r w:rsidRPr="00C05566">
        <w:rPr>
          <w:lang w:val="es-419"/>
        </w:rPr>
        <w:t>Permite cerrar la sesión y conservar la verificación realizada.</w:t>
      </w:r>
    </w:p>
    <w:p w14:paraId="2C30E4B2" w14:textId="77777777" w:rsidR="000F48DD" w:rsidRPr="00C05566" w:rsidRDefault="00000000">
      <w:pPr>
        <w:pStyle w:val="Ttulo2"/>
        <w:rPr>
          <w:lang w:val="es-419"/>
        </w:rPr>
      </w:pPr>
      <w:r w:rsidRPr="00C05566">
        <w:rPr>
          <w:lang w:val="es-419"/>
        </w:rPr>
        <w:t>Diseño visual</w:t>
      </w:r>
    </w:p>
    <w:p w14:paraId="6AC23BA1" w14:textId="77777777" w:rsidR="000F48DD" w:rsidRPr="00C05566" w:rsidRDefault="00000000">
      <w:pPr>
        <w:rPr>
          <w:lang w:val="es-419"/>
        </w:rPr>
      </w:pPr>
      <w:r w:rsidRPr="00C05566">
        <w:rPr>
          <w:lang w:val="es-419"/>
        </w:rPr>
        <w:t>La interfaz está orientada al contexto escolar, es adaptable a distintos tamaños de pantalla y dispone de modo claro y modo oscuro. Los estados operativos utilizan señales visuales para facilitar la lectura rápida.</w:t>
      </w:r>
    </w:p>
    <w:p w14:paraId="38768DD1" w14:textId="77777777" w:rsidR="000F48DD" w:rsidRPr="00C05566" w:rsidRDefault="00000000">
      <w:pPr>
        <w:rPr>
          <w:lang w:val="es-419"/>
        </w:rPr>
      </w:pPr>
      <w:r w:rsidRPr="00C05566">
        <w:rPr>
          <w:lang w:val="es-419"/>
        </w:rPr>
        <w:br w:type="page"/>
      </w:r>
    </w:p>
    <w:p w14:paraId="372B6E35" w14:textId="77777777" w:rsidR="000F48DD" w:rsidRPr="00C05566" w:rsidRDefault="00000000">
      <w:pPr>
        <w:pStyle w:val="Ttulo1"/>
        <w:rPr>
          <w:lang w:val="es-419"/>
        </w:rPr>
      </w:pPr>
      <w:r w:rsidRPr="00C05566">
        <w:rPr>
          <w:lang w:val="es-419"/>
        </w:rPr>
        <w:lastRenderedPageBreak/>
        <w:t>6. Descripción de los procesos</w:t>
      </w:r>
    </w:p>
    <w:p w14:paraId="182FB495" w14:textId="77777777" w:rsidR="000F48DD" w:rsidRPr="00C05566" w:rsidRDefault="00000000">
      <w:pPr>
        <w:pStyle w:val="Ttulo2"/>
        <w:rPr>
          <w:lang w:val="es-419"/>
        </w:rPr>
      </w:pPr>
      <w:r w:rsidRPr="00C05566">
        <w:rPr>
          <w:lang w:val="es-419"/>
        </w:rPr>
        <w:t>6.1 Registro de un lector</w:t>
      </w:r>
    </w:p>
    <w:p w14:paraId="792F7CFC" w14:textId="77777777" w:rsidR="000F48DD" w:rsidRPr="00C05566" w:rsidRDefault="00000000">
      <w:pPr>
        <w:pStyle w:val="Listaconnmeros"/>
        <w:rPr>
          <w:lang w:val="es-419"/>
        </w:rPr>
      </w:pPr>
      <w:r w:rsidRPr="00C05566">
        <w:rPr>
          <w:lang w:val="es-419"/>
        </w:rPr>
        <w:t>El superadministrador registra el nombre, la escuela, la MAC y los datos de red del lector.</w:t>
      </w:r>
    </w:p>
    <w:p w14:paraId="2DDACCFA" w14:textId="77777777" w:rsidR="000F48DD" w:rsidRPr="00C05566" w:rsidRDefault="00000000">
      <w:pPr>
        <w:pStyle w:val="Listaconnmeros"/>
        <w:rPr>
          <w:lang w:val="es-419"/>
        </w:rPr>
      </w:pPr>
      <w:r w:rsidRPr="00C05566">
        <w:rPr>
          <w:lang w:val="es-419"/>
        </w:rPr>
        <w:t>La aplicación guarda la configuración de manera central.</w:t>
      </w:r>
    </w:p>
    <w:p w14:paraId="3DF66F5B" w14:textId="77777777" w:rsidR="000F48DD" w:rsidRPr="00C05566" w:rsidRDefault="00000000">
      <w:pPr>
        <w:pStyle w:val="Listaconnmeros"/>
        <w:rPr>
          <w:lang w:val="es-419"/>
        </w:rPr>
      </w:pPr>
      <w:r w:rsidRPr="00C05566">
        <w:rPr>
          <w:lang w:val="es-419"/>
        </w:rPr>
        <w:t>El nodo consulta la lista de lectores cada 15 segundos.</w:t>
      </w:r>
    </w:p>
    <w:p w14:paraId="321ADC69" w14:textId="77777777" w:rsidR="000F48DD" w:rsidRPr="00C05566" w:rsidRDefault="00000000">
      <w:pPr>
        <w:pStyle w:val="Listaconnmeros"/>
        <w:rPr>
          <w:lang w:val="es-419"/>
        </w:rPr>
      </w:pPr>
      <w:r w:rsidRPr="00C05566">
        <w:rPr>
          <w:lang w:val="es-419"/>
        </w:rPr>
        <w:t>El agente intenta localizar el lector por IP configurada o por la información de red/MAC.</w:t>
      </w:r>
    </w:p>
    <w:p w14:paraId="4B8686A1" w14:textId="77777777" w:rsidR="000F48DD" w:rsidRPr="00C05566" w:rsidRDefault="00000000">
      <w:pPr>
        <w:pStyle w:val="Listaconnmeros"/>
        <w:rPr>
          <w:lang w:val="es-419"/>
        </w:rPr>
      </w:pPr>
      <w:r w:rsidRPr="00C05566">
        <w:rPr>
          <w:lang w:val="es-419"/>
        </w:rPr>
        <w:t>Al conectarse, envía información del equipo y comienza la captura en vivo.</w:t>
      </w:r>
    </w:p>
    <w:p w14:paraId="02E7AA34" w14:textId="77777777" w:rsidR="000F48DD" w:rsidRDefault="00000000">
      <w:pPr>
        <w:pStyle w:val="Ttulo2"/>
      </w:pPr>
      <w:r>
        <w:t>6.2 Ponche en tiempo real</w:t>
      </w:r>
    </w:p>
    <w:p w14:paraId="0C794CF5" w14:textId="77777777" w:rsidR="000F48DD" w:rsidRPr="00C05566" w:rsidRDefault="00000000">
      <w:pPr>
        <w:pStyle w:val="Listaconnmeros"/>
        <w:rPr>
          <w:lang w:val="es-419"/>
        </w:rPr>
      </w:pPr>
      <w:r w:rsidRPr="00C05566">
        <w:rPr>
          <w:lang w:val="es-419"/>
        </w:rPr>
        <w:t>El estudiante coloca su huella en el lector.</w:t>
      </w:r>
    </w:p>
    <w:p w14:paraId="248A1219" w14:textId="77777777" w:rsidR="000F48DD" w:rsidRPr="00C05566" w:rsidRDefault="00000000">
      <w:pPr>
        <w:pStyle w:val="Listaconnmeros"/>
        <w:rPr>
          <w:lang w:val="es-419"/>
        </w:rPr>
      </w:pPr>
      <w:r w:rsidRPr="00C05566">
        <w:rPr>
          <w:lang w:val="es-419"/>
        </w:rPr>
        <w:t>El lector genera un evento con ID de usuario, fecha, hora y estado.</w:t>
      </w:r>
    </w:p>
    <w:p w14:paraId="5FE5114D" w14:textId="77777777" w:rsidR="000F48DD" w:rsidRPr="00C05566" w:rsidRDefault="00000000">
      <w:pPr>
        <w:pStyle w:val="Listaconnmeros"/>
        <w:rPr>
          <w:lang w:val="es-419"/>
        </w:rPr>
      </w:pPr>
      <w:r w:rsidRPr="00C05566">
        <w:rPr>
          <w:lang w:val="es-419"/>
        </w:rPr>
        <w:t>La captura en vivo del agente recibe el evento, normalmente en pocos segundos.</w:t>
      </w:r>
    </w:p>
    <w:p w14:paraId="71D5ABD2" w14:textId="77777777" w:rsidR="000F48DD" w:rsidRPr="00C05566" w:rsidRDefault="00000000">
      <w:pPr>
        <w:pStyle w:val="Listaconnmeros"/>
        <w:rPr>
          <w:lang w:val="es-419"/>
        </w:rPr>
      </w:pPr>
      <w:r w:rsidRPr="00C05566">
        <w:rPr>
          <w:lang w:val="es-419"/>
        </w:rPr>
        <w:t>El agente envía el evento a la API autenticada de asistencia.</w:t>
      </w:r>
    </w:p>
    <w:p w14:paraId="2D2D8E94" w14:textId="77777777" w:rsidR="000F48DD" w:rsidRPr="00C05566" w:rsidRDefault="00000000">
      <w:pPr>
        <w:pStyle w:val="Listaconnmeros"/>
        <w:rPr>
          <w:lang w:val="es-419"/>
        </w:rPr>
      </w:pPr>
      <w:r w:rsidRPr="00C05566">
        <w:rPr>
          <w:lang w:val="es-419"/>
        </w:rPr>
        <w:t>Laravel identifica al estudiante y al lector, aplica el intervalo de 10 minutos y guarda entrada o salida.</w:t>
      </w:r>
    </w:p>
    <w:p w14:paraId="47C37DD6" w14:textId="77777777" w:rsidR="000F48DD" w:rsidRPr="00C05566" w:rsidRDefault="00000000">
      <w:pPr>
        <w:pStyle w:val="Listaconnmeros"/>
        <w:rPr>
          <w:lang w:val="es-419"/>
        </w:rPr>
      </w:pPr>
      <w:r w:rsidRPr="00C05566">
        <w:rPr>
          <w:lang w:val="es-419"/>
        </w:rPr>
        <w:t>El panel consulta la base central y refleja el nuevo estado.</w:t>
      </w:r>
    </w:p>
    <w:p w14:paraId="31BF4BD1" w14:textId="77777777" w:rsidR="000F48DD" w:rsidRDefault="00000000">
      <w:pPr>
        <w:pStyle w:val="Ttulo2"/>
      </w:pPr>
      <w:r>
        <w:t>6.3 Recuperación de ponches offline</w:t>
      </w:r>
    </w:p>
    <w:p w14:paraId="12CC58EF" w14:textId="77777777" w:rsidR="000F48DD" w:rsidRPr="00C05566" w:rsidRDefault="00000000">
      <w:pPr>
        <w:pStyle w:val="Listaconnmeros"/>
        <w:rPr>
          <w:lang w:val="es-419"/>
        </w:rPr>
      </w:pPr>
      <w:r w:rsidRPr="00C05566">
        <w:rPr>
          <w:lang w:val="es-419"/>
        </w:rPr>
        <w:t>El lector conserva los eventos aunque Internet no esté disponible.</w:t>
      </w:r>
    </w:p>
    <w:p w14:paraId="447C91A8" w14:textId="77777777" w:rsidR="000F48DD" w:rsidRPr="00C05566" w:rsidRDefault="00000000">
      <w:pPr>
        <w:pStyle w:val="Listaconnmeros"/>
        <w:rPr>
          <w:lang w:val="es-419"/>
        </w:rPr>
      </w:pPr>
      <w:r w:rsidRPr="00C05566">
        <w:rPr>
          <w:lang w:val="es-419"/>
        </w:rPr>
        <w:t>Al iniciar la conexión y luego cada cinco minutos, el agente lee el historial.</w:t>
      </w:r>
    </w:p>
    <w:p w14:paraId="79ECA2C9" w14:textId="77777777" w:rsidR="000F48DD" w:rsidRPr="00C05566" w:rsidRDefault="00000000">
      <w:pPr>
        <w:pStyle w:val="Listaconnmeros"/>
        <w:rPr>
          <w:lang w:val="es-419"/>
        </w:rPr>
      </w:pPr>
      <w:r w:rsidRPr="00C05566">
        <w:rPr>
          <w:lang w:val="es-419"/>
        </w:rPr>
        <w:t>El sistema consulta el último punto sincronizado del lector.</w:t>
      </w:r>
    </w:p>
    <w:p w14:paraId="062DE12C" w14:textId="3D52F0EE" w:rsidR="000F48DD" w:rsidRPr="00C05566" w:rsidRDefault="00000000">
      <w:pPr>
        <w:pStyle w:val="Listaconnmeros"/>
        <w:rPr>
          <w:lang w:val="es-419"/>
        </w:rPr>
      </w:pPr>
      <w:r w:rsidRPr="00C05566">
        <w:rPr>
          <w:lang w:val="es-419"/>
        </w:rPr>
        <w:t>Se transmiten únicamente los eventos faltantes con una clave de de</w:t>
      </w:r>
      <w:r w:rsidR="00C05566">
        <w:rPr>
          <w:lang w:val="es-419"/>
        </w:rPr>
        <w:t xml:space="preserve"> </w:t>
      </w:r>
      <w:r w:rsidRPr="00C05566">
        <w:rPr>
          <w:lang w:val="es-419"/>
        </w:rPr>
        <w:t>duplicación.</w:t>
      </w:r>
    </w:p>
    <w:p w14:paraId="29241B0B" w14:textId="77777777" w:rsidR="000F48DD" w:rsidRPr="00C05566" w:rsidRDefault="00000000">
      <w:pPr>
        <w:pStyle w:val="Listaconnmeros"/>
        <w:rPr>
          <w:lang w:val="es-419"/>
        </w:rPr>
      </w:pPr>
      <w:r w:rsidRPr="00C05566">
        <w:rPr>
          <w:lang w:val="es-419"/>
        </w:rPr>
        <w:t>Los eventos quedan marcados con su fecha original, no con la hora de recuperación.</w:t>
      </w:r>
    </w:p>
    <w:tbl>
      <w:tblPr>
        <w:tblW w:w="9360" w:type="dxa"/>
        <w:tblInd w:w="120" w:type="dxa"/>
        <w:tblLayout w:type="fixed"/>
        <w:tblLook w:val="04A0" w:firstRow="1" w:lastRow="0" w:firstColumn="1" w:lastColumn="0" w:noHBand="0" w:noVBand="1"/>
      </w:tblPr>
      <w:tblGrid>
        <w:gridCol w:w="9360"/>
      </w:tblGrid>
      <w:tr w:rsidR="000F48DD" w:rsidRPr="00C05566" w14:paraId="2F9EE468" w14:textId="77777777">
        <w:tc>
          <w:tcPr>
            <w:tcW w:w="9360" w:type="dxa"/>
            <w:shd w:val="clear" w:color="auto" w:fill="F4F7FB"/>
            <w:tcMar>
              <w:top w:w="80" w:type="dxa"/>
              <w:left w:w="120" w:type="dxa"/>
              <w:bottom w:w="80" w:type="dxa"/>
              <w:right w:w="120" w:type="dxa"/>
            </w:tcMar>
            <w:vAlign w:val="center"/>
          </w:tcPr>
          <w:p w14:paraId="692E4877" w14:textId="77777777" w:rsidR="000F48DD" w:rsidRPr="00C05566" w:rsidRDefault="00000000">
            <w:pPr>
              <w:spacing w:after="0"/>
              <w:rPr>
                <w:lang w:val="es-419"/>
              </w:rPr>
            </w:pPr>
            <w:r w:rsidRPr="00C05566">
              <w:rPr>
                <w:b/>
                <w:color w:val="2E74B5"/>
                <w:lang w:val="es-419"/>
              </w:rPr>
              <w:t xml:space="preserve">Resultado esperado: </w:t>
            </w:r>
            <w:r w:rsidRPr="00C05566">
              <w:rPr>
                <w:lang w:val="es-419"/>
              </w:rPr>
              <w:t>Si todos los estudiantes ponchan antes de las 8:00 y el nodo vuelve a comunicarse, el listado debe estar completo alrededor de las 8:05 como máximo bajo condiciones normales.</w:t>
            </w:r>
          </w:p>
        </w:tc>
      </w:tr>
    </w:tbl>
    <w:p w14:paraId="7DAD4830" w14:textId="77777777" w:rsidR="000F48DD" w:rsidRPr="00C05566" w:rsidRDefault="000F48DD">
      <w:pPr>
        <w:spacing w:after="0"/>
        <w:rPr>
          <w:lang w:val="es-419"/>
        </w:rPr>
      </w:pPr>
    </w:p>
    <w:p w14:paraId="7BB7548B" w14:textId="77777777" w:rsidR="000F48DD" w:rsidRPr="00C05566" w:rsidRDefault="00000000">
      <w:pPr>
        <w:rPr>
          <w:lang w:val="es-419"/>
        </w:rPr>
      </w:pPr>
      <w:r w:rsidRPr="00C05566">
        <w:rPr>
          <w:lang w:val="es-419"/>
        </w:rPr>
        <w:br w:type="page"/>
      </w:r>
    </w:p>
    <w:p w14:paraId="4333431F" w14:textId="77777777" w:rsidR="000F48DD" w:rsidRPr="00C05566" w:rsidRDefault="00000000">
      <w:pPr>
        <w:pStyle w:val="Ttulo2"/>
        <w:rPr>
          <w:lang w:val="es-419"/>
        </w:rPr>
      </w:pPr>
      <w:r w:rsidRPr="00C05566">
        <w:rPr>
          <w:lang w:val="es-419"/>
        </w:rPr>
        <w:lastRenderedPageBreak/>
        <w:t>6.4 Entrada, salida y enfriamiento</w:t>
      </w:r>
    </w:p>
    <w:p w14:paraId="20A2C206" w14:textId="77777777" w:rsidR="000F48DD" w:rsidRPr="00C05566" w:rsidRDefault="00000000">
      <w:pPr>
        <w:rPr>
          <w:lang w:val="es-419"/>
        </w:rPr>
      </w:pPr>
      <w:r w:rsidRPr="00C05566">
        <w:rPr>
          <w:lang w:val="es-419"/>
        </w:rPr>
        <w:t>El sistema alterna el tipo de asistencia entre entrada y salida para cada estudiante. Un intervalo configurable, actualmente planteado en 10 minutos, evita que varios intentos consecutivos generen registros duplicados.</w:t>
      </w:r>
    </w:p>
    <w:p w14:paraId="1EFA17C7" w14:textId="77777777" w:rsidR="000F48DD" w:rsidRDefault="00000000">
      <w:pPr>
        <w:pStyle w:val="Ttulo2"/>
      </w:pPr>
      <w:r>
        <w:t>6.5 Estado del lector</w:t>
      </w:r>
    </w:p>
    <w:tbl>
      <w:tblPr>
        <w:tblStyle w:val="Tablaconcuadrcula"/>
        <w:tblW w:w="9360" w:type="dxa"/>
        <w:tblInd w:w="120" w:type="dxa"/>
        <w:tblLayout w:type="fixed"/>
        <w:tblLook w:val="04A0" w:firstRow="1" w:lastRow="0" w:firstColumn="1" w:lastColumn="0" w:noHBand="0" w:noVBand="1"/>
      </w:tblPr>
      <w:tblGrid>
        <w:gridCol w:w="2400"/>
        <w:gridCol w:w="2600"/>
        <w:gridCol w:w="4360"/>
      </w:tblGrid>
      <w:tr w:rsidR="000F48DD" w14:paraId="7DF53838" w14:textId="77777777">
        <w:trPr>
          <w:tblHeader/>
        </w:trPr>
        <w:tc>
          <w:tcPr>
            <w:tcW w:w="2400" w:type="dxa"/>
            <w:shd w:val="clear" w:color="auto" w:fill="17365D"/>
            <w:tcMar>
              <w:top w:w="80" w:type="dxa"/>
              <w:left w:w="120" w:type="dxa"/>
              <w:bottom w:w="80" w:type="dxa"/>
              <w:right w:w="120" w:type="dxa"/>
            </w:tcMar>
            <w:vAlign w:val="center"/>
          </w:tcPr>
          <w:p w14:paraId="7B6EFE96" w14:textId="77777777" w:rsidR="000F48DD" w:rsidRDefault="00000000">
            <w:pPr>
              <w:spacing w:after="0"/>
            </w:pPr>
            <w:r>
              <w:rPr>
                <w:b/>
                <w:color w:val="FFFFFF"/>
                <w:sz w:val="19"/>
              </w:rPr>
              <w:t>Señal</w:t>
            </w:r>
          </w:p>
        </w:tc>
        <w:tc>
          <w:tcPr>
            <w:tcW w:w="2600" w:type="dxa"/>
            <w:shd w:val="clear" w:color="auto" w:fill="17365D"/>
            <w:tcMar>
              <w:top w:w="80" w:type="dxa"/>
              <w:left w:w="120" w:type="dxa"/>
              <w:bottom w:w="80" w:type="dxa"/>
              <w:right w:w="120" w:type="dxa"/>
            </w:tcMar>
            <w:vAlign w:val="center"/>
          </w:tcPr>
          <w:p w14:paraId="6C29C3C4" w14:textId="77777777" w:rsidR="000F48DD" w:rsidRDefault="00000000">
            <w:pPr>
              <w:spacing w:after="0"/>
            </w:pPr>
            <w:r>
              <w:rPr>
                <w:b/>
                <w:color w:val="FFFFFF"/>
                <w:sz w:val="19"/>
              </w:rPr>
              <w:t>Intervalo</w:t>
            </w:r>
          </w:p>
        </w:tc>
        <w:tc>
          <w:tcPr>
            <w:tcW w:w="4360" w:type="dxa"/>
            <w:shd w:val="clear" w:color="auto" w:fill="17365D"/>
            <w:tcMar>
              <w:top w:w="80" w:type="dxa"/>
              <w:left w:w="120" w:type="dxa"/>
              <w:bottom w:w="80" w:type="dxa"/>
              <w:right w:w="120" w:type="dxa"/>
            </w:tcMar>
            <w:vAlign w:val="center"/>
          </w:tcPr>
          <w:p w14:paraId="19481909" w14:textId="77777777" w:rsidR="000F48DD" w:rsidRDefault="00000000">
            <w:pPr>
              <w:spacing w:after="0"/>
            </w:pPr>
            <w:r>
              <w:rPr>
                <w:b/>
                <w:color w:val="FFFFFF"/>
                <w:sz w:val="19"/>
              </w:rPr>
              <w:t>Uso</w:t>
            </w:r>
          </w:p>
        </w:tc>
      </w:tr>
      <w:tr w:rsidR="000F48DD" w14:paraId="3671EB1D" w14:textId="77777777">
        <w:tc>
          <w:tcPr>
            <w:tcW w:w="2400" w:type="dxa"/>
            <w:tcMar>
              <w:top w:w="80" w:type="dxa"/>
              <w:left w:w="120" w:type="dxa"/>
              <w:bottom w:w="80" w:type="dxa"/>
              <w:right w:w="120" w:type="dxa"/>
            </w:tcMar>
            <w:vAlign w:val="center"/>
          </w:tcPr>
          <w:p w14:paraId="437AC743" w14:textId="77777777" w:rsidR="000F48DD" w:rsidRDefault="00000000">
            <w:pPr>
              <w:spacing w:after="0"/>
            </w:pPr>
            <w:r>
              <w:rPr>
                <w:sz w:val="18"/>
              </w:rPr>
              <w:t>Captura en vivo</w:t>
            </w:r>
          </w:p>
        </w:tc>
        <w:tc>
          <w:tcPr>
            <w:tcW w:w="2600" w:type="dxa"/>
            <w:tcMar>
              <w:top w:w="80" w:type="dxa"/>
              <w:left w:w="120" w:type="dxa"/>
              <w:bottom w:w="80" w:type="dxa"/>
              <w:right w:w="120" w:type="dxa"/>
            </w:tcMar>
            <w:vAlign w:val="center"/>
          </w:tcPr>
          <w:p w14:paraId="583B2630" w14:textId="77777777" w:rsidR="000F48DD" w:rsidRDefault="00000000">
            <w:pPr>
              <w:spacing w:after="0"/>
            </w:pPr>
            <w:r>
              <w:rPr>
                <w:sz w:val="18"/>
              </w:rPr>
              <w:t>Conexión permanente; timeout de 10 s</w:t>
            </w:r>
          </w:p>
        </w:tc>
        <w:tc>
          <w:tcPr>
            <w:tcW w:w="4360" w:type="dxa"/>
            <w:tcMar>
              <w:top w:w="80" w:type="dxa"/>
              <w:left w:w="120" w:type="dxa"/>
              <w:bottom w:w="80" w:type="dxa"/>
              <w:right w:w="120" w:type="dxa"/>
            </w:tcMar>
            <w:vAlign w:val="center"/>
          </w:tcPr>
          <w:p w14:paraId="7034D8E6" w14:textId="77777777" w:rsidR="000F48DD" w:rsidRDefault="00000000">
            <w:pPr>
              <w:spacing w:after="0"/>
            </w:pPr>
            <w:r>
              <w:rPr>
                <w:sz w:val="18"/>
              </w:rPr>
              <w:t>Recibir ponches nuevos.</w:t>
            </w:r>
          </w:p>
        </w:tc>
      </w:tr>
      <w:tr w:rsidR="000F48DD" w:rsidRPr="00C05566" w14:paraId="5C684167" w14:textId="77777777">
        <w:tc>
          <w:tcPr>
            <w:tcW w:w="2400" w:type="dxa"/>
            <w:shd w:val="clear" w:color="auto" w:fill="F8FAFC"/>
            <w:tcMar>
              <w:top w:w="80" w:type="dxa"/>
              <w:left w:w="120" w:type="dxa"/>
              <w:bottom w:w="80" w:type="dxa"/>
              <w:right w:w="120" w:type="dxa"/>
            </w:tcMar>
            <w:vAlign w:val="center"/>
          </w:tcPr>
          <w:p w14:paraId="4B557F3E" w14:textId="77777777" w:rsidR="000F48DD" w:rsidRDefault="00000000">
            <w:pPr>
              <w:spacing w:after="0"/>
            </w:pPr>
            <w:r>
              <w:rPr>
                <w:sz w:val="18"/>
              </w:rPr>
              <w:t>Heartbeat</w:t>
            </w:r>
          </w:p>
        </w:tc>
        <w:tc>
          <w:tcPr>
            <w:tcW w:w="2600" w:type="dxa"/>
            <w:shd w:val="clear" w:color="auto" w:fill="F8FAFC"/>
            <w:tcMar>
              <w:top w:w="80" w:type="dxa"/>
              <w:left w:w="120" w:type="dxa"/>
              <w:bottom w:w="80" w:type="dxa"/>
              <w:right w:w="120" w:type="dxa"/>
            </w:tcMar>
            <w:vAlign w:val="center"/>
          </w:tcPr>
          <w:p w14:paraId="29FF40D8" w14:textId="77777777" w:rsidR="000F48DD" w:rsidRDefault="00000000">
            <w:pPr>
              <w:spacing w:after="0"/>
            </w:pPr>
            <w:r>
              <w:rPr>
                <w:sz w:val="18"/>
              </w:rPr>
              <w:t>30 segundos</w:t>
            </w:r>
          </w:p>
        </w:tc>
        <w:tc>
          <w:tcPr>
            <w:tcW w:w="4360" w:type="dxa"/>
            <w:shd w:val="clear" w:color="auto" w:fill="F8FAFC"/>
            <w:tcMar>
              <w:top w:w="80" w:type="dxa"/>
              <w:left w:w="120" w:type="dxa"/>
              <w:bottom w:w="80" w:type="dxa"/>
              <w:right w:w="120" w:type="dxa"/>
            </w:tcMar>
            <w:vAlign w:val="center"/>
          </w:tcPr>
          <w:p w14:paraId="406777B5" w14:textId="77777777" w:rsidR="000F48DD" w:rsidRPr="00C05566" w:rsidRDefault="00000000">
            <w:pPr>
              <w:spacing w:after="0"/>
              <w:rPr>
                <w:lang w:val="es-419"/>
              </w:rPr>
            </w:pPr>
            <w:r w:rsidRPr="00C05566">
              <w:rPr>
                <w:sz w:val="18"/>
                <w:lang w:val="es-419"/>
              </w:rPr>
              <w:t>Confirmar que el lector y el agente siguen activos.</w:t>
            </w:r>
          </w:p>
        </w:tc>
      </w:tr>
      <w:tr w:rsidR="000F48DD" w:rsidRPr="00C05566" w14:paraId="0B0042E5" w14:textId="77777777">
        <w:tc>
          <w:tcPr>
            <w:tcW w:w="2400" w:type="dxa"/>
            <w:tcMar>
              <w:top w:w="80" w:type="dxa"/>
              <w:left w:w="120" w:type="dxa"/>
              <w:bottom w:w="80" w:type="dxa"/>
              <w:right w:w="120" w:type="dxa"/>
            </w:tcMar>
            <w:vAlign w:val="center"/>
          </w:tcPr>
          <w:p w14:paraId="26A206C7" w14:textId="77777777" w:rsidR="000F48DD" w:rsidRDefault="00000000">
            <w:pPr>
              <w:spacing w:after="0"/>
            </w:pPr>
            <w:r>
              <w:rPr>
                <w:sz w:val="18"/>
              </w:rPr>
              <w:t>Configuración</w:t>
            </w:r>
          </w:p>
        </w:tc>
        <w:tc>
          <w:tcPr>
            <w:tcW w:w="2600" w:type="dxa"/>
            <w:tcMar>
              <w:top w:w="80" w:type="dxa"/>
              <w:left w:w="120" w:type="dxa"/>
              <w:bottom w:w="80" w:type="dxa"/>
              <w:right w:w="120" w:type="dxa"/>
            </w:tcMar>
            <w:vAlign w:val="center"/>
          </w:tcPr>
          <w:p w14:paraId="30EACB86" w14:textId="77777777" w:rsidR="000F48DD" w:rsidRDefault="00000000">
            <w:pPr>
              <w:spacing w:after="0"/>
            </w:pPr>
            <w:r>
              <w:rPr>
                <w:sz w:val="18"/>
              </w:rPr>
              <w:t>15 segundos</w:t>
            </w:r>
          </w:p>
        </w:tc>
        <w:tc>
          <w:tcPr>
            <w:tcW w:w="4360" w:type="dxa"/>
            <w:tcMar>
              <w:top w:w="80" w:type="dxa"/>
              <w:left w:w="120" w:type="dxa"/>
              <w:bottom w:w="80" w:type="dxa"/>
              <w:right w:w="120" w:type="dxa"/>
            </w:tcMar>
            <w:vAlign w:val="center"/>
          </w:tcPr>
          <w:p w14:paraId="3A8E953E" w14:textId="77777777" w:rsidR="000F48DD" w:rsidRPr="00C05566" w:rsidRDefault="00000000">
            <w:pPr>
              <w:spacing w:after="0"/>
              <w:rPr>
                <w:lang w:val="es-419"/>
              </w:rPr>
            </w:pPr>
            <w:r w:rsidRPr="00C05566">
              <w:rPr>
                <w:sz w:val="18"/>
                <w:lang w:val="es-419"/>
              </w:rPr>
              <w:t>Detectar lectores añadidos, cambios de IP o parámetros.</w:t>
            </w:r>
          </w:p>
        </w:tc>
      </w:tr>
      <w:tr w:rsidR="000F48DD" w:rsidRPr="00C05566" w14:paraId="6ED99772" w14:textId="77777777">
        <w:tc>
          <w:tcPr>
            <w:tcW w:w="2400" w:type="dxa"/>
            <w:shd w:val="clear" w:color="auto" w:fill="F8FAFC"/>
            <w:tcMar>
              <w:top w:w="80" w:type="dxa"/>
              <w:left w:w="120" w:type="dxa"/>
              <w:bottom w:w="80" w:type="dxa"/>
              <w:right w:w="120" w:type="dxa"/>
            </w:tcMar>
            <w:vAlign w:val="center"/>
          </w:tcPr>
          <w:p w14:paraId="2412F6BA" w14:textId="77777777" w:rsidR="000F48DD" w:rsidRDefault="00000000">
            <w:pPr>
              <w:spacing w:after="0"/>
            </w:pPr>
            <w:r>
              <w:rPr>
                <w:sz w:val="18"/>
              </w:rPr>
              <w:t>Historial</w:t>
            </w:r>
          </w:p>
        </w:tc>
        <w:tc>
          <w:tcPr>
            <w:tcW w:w="2600" w:type="dxa"/>
            <w:shd w:val="clear" w:color="auto" w:fill="F8FAFC"/>
            <w:tcMar>
              <w:top w:w="80" w:type="dxa"/>
              <w:left w:w="120" w:type="dxa"/>
              <w:bottom w:w="80" w:type="dxa"/>
              <w:right w:w="120" w:type="dxa"/>
            </w:tcMar>
            <w:vAlign w:val="center"/>
          </w:tcPr>
          <w:p w14:paraId="06900581" w14:textId="77777777" w:rsidR="000F48DD" w:rsidRDefault="00000000">
            <w:pPr>
              <w:spacing w:after="0"/>
            </w:pPr>
            <w:r>
              <w:rPr>
                <w:sz w:val="18"/>
              </w:rPr>
              <w:t>5 minutos</w:t>
            </w:r>
          </w:p>
        </w:tc>
        <w:tc>
          <w:tcPr>
            <w:tcW w:w="4360" w:type="dxa"/>
            <w:shd w:val="clear" w:color="auto" w:fill="F8FAFC"/>
            <w:tcMar>
              <w:top w:w="80" w:type="dxa"/>
              <w:left w:w="120" w:type="dxa"/>
              <w:bottom w:w="80" w:type="dxa"/>
              <w:right w:w="120" w:type="dxa"/>
            </w:tcMar>
            <w:vAlign w:val="center"/>
          </w:tcPr>
          <w:p w14:paraId="5E2FE7B9" w14:textId="77777777" w:rsidR="000F48DD" w:rsidRPr="00C05566" w:rsidRDefault="00000000">
            <w:pPr>
              <w:spacing w:after="0"/>
              <w:rPr>
                <w:lang w:val="es-419"/>
              </w:rPr>
            </w:pPr>
            <w:r w:rsidRPr="00C05566">
              <w:rPr>
                <w:sz w:val="18"/>
                <w:lang w:val="es-419"/>
              </w:rPr>
              <w:t>Recuperar eventos que no llegaron en vivo.</w:t>
            </w:r>
          </w:p>
        </w:tc>
      </w:tr>
      <w:tr w:rsidR="000F48DD" w:rsidRPr="00C05566" w14:paraId="3E5EA67A" w14:textId="77777777">
        <w:tc>
          <w:tcPr>
            <w:tcW w:w="2400" w:type="dxa"/>
            <w:tcMar>
              <w:top w:w="80" w:type="dxa"/>
              <w:left w:w="120" w:type="dxa"/>
              <w:bottom w:w="80" w:type="dxa"/>
              <w:right w:w="120" w:type="dxa"/>
            </w:tcMar>
            <w:vAlign w:val="center"/>
          </w:tcPr>
          <w:p w14:paraId="2C93D831" w14:textId="77777777" w:rsidR="000F48DD" w:rsidRDefault="00000000">
            <w:pPr>
              <w:spacing w:after="0"/>
            </w:pPr>
            <w:r>
              <w:rPr>
                <w:sz w:val="18"/>
              </w:rPr>
              <w:t>Reconexión</w:t>
            </w:r>
          </w:p>
        </w:tc>
        <w:tc>
          <w:tcPr>
            <w:tcW w:w="2600" w:type="dxa"/>
            <w:tcMar>
              <w:top w:w="80" w:type="dxa"/>
              <w:left w:w="120" w:type="dxa"/>
              <w:bottom w:w="80" w:type="dxa"/>
              <w:right w:w="120" w:type="dxa"/>
            </w:tcMar>
            <w:vAlign w:val="center"/>
          </w:tcPr>
          <w:p w14:paraId="3ED9994E" w14:textId="77777777" w:rsidR="000F48DD" w:rsidRDefault="00000000">
            <w:pPr>
              <w:spacing w:after="0"/>
            </w:pPr>
            <w:r>
              <w:rPr>
                <w:sz w:val="18"/>
              </w:rPr>
              <w:t>10 segundos</w:t>
            </w:r>
          </w:p>
        </w:tc>
        <w:tc>
          <w:tcPr>
            <w:tcW w:w="4360" w:type="dxa"/>
            <w:tcMar>
              <w:top w:w="80" w:type="dxa"/>
              <w:left w:w="120" w:type="dxa"/>
              <w:bottom w:w="80" w:type="dxa"/>
              <w:right w:w="120" w:type="dxa"/>
            </w:tcMar>
            <w:vAlign w:val="center"/>
          </w:tcPr>
          <w:p w14:paraId="3CDB2672" w14:textId="77777777" w:rsidR="000F48DD" w:rsidRPr="00C05566" w:rsidRDefault="00000000">
            <w:pPr>
              <w:spacing w:after="0"/>
              <w:rPr>
                <w:lang w:val="es-419"/>
              </w:rPr>
            </w:pPr>
            <w:r w:rsidRPr="00C05566">
              <w:rPr>
                <w:sz w:val="18"/>
                <w:lang w:val="es-419"/>
              </w:rPr>
              <w:t>Reintentar después de una pérdida de comunicación.</w:t>
            </w:r>
          </w:p>
        </w:tc>
      </w:tr>
    </w:tbl>
    <w:p w14:paraId="50255F99" w14:textId="77777777" w:rsidR="000F48DD" w:rsidRPr="00C05566" w:rsidRDefault="000F48DD">
      <w:pPr>
        <w:spacing w:after="0"/>
        <w:rPr>
          <w:lang w:val="es-419"/>
        </w:rPr>
      </w:pPr>
    </w:p>
    <w:p w14:paraId="44D16326" w14:textId="77777777" w:rsidR="000F48DD" w:rsidRDefault="00000000">
      <w:pPr>
        <w:pStyle w:val="Ttulo2"/>
      </w:pPr>
      <w:r>
        <w:t>6.6 Enrolamiento de usuario</w:t>
      </w:r>
    </w:p>
    <w:p w14:paraId="2FD5783B" w14:textId="77777777" w:rsidR="000F48DD" w:rsidRPr="00C05566" w:rsidRDefault="00000000">
      <w:pPr>
        <w:pStyle w:val="Listaconnmeros"/>
        <w:rPr>
          <w:lang w:val="es-419"/>
        </w:rPr>
      </w:pPr>
      <w:r w:rsidRPr="00C05566">
        <w:rPr>
          <w:lang w:val="es-419"/>
        </w:rPr>
        <w:t>El administrador selecciona lector y estudiante desde el panel.</w:t>
      </w:r>
    </w:p>
    <w:p w14:paraId="2B723797" w14:textId="77777777" w:rsidR="000F48DD" w:rsidRPr="00C05566" w:rsidRDefault="00000000">
      <w:pPr>
        <w:pStyle w:val="Listaconnmeros"/>
        <w:rPr>
          <w:lang w:val="es-419"/>
        </w:rPr>
      </w:pPr>
      <w:r w:rsidRPr="00C05566">
        <w:rPr>
          <w:lang w:val="es-419"/>
        </w:rPr>
        <w:t>La aplicación crea una orden para el nodo biométrico.</w:t>
      </w:r>
    </w:p>
    <w:p w14:paraId="57CB729F" w14:textId="77777777" w:rsidR="000F48DD" w:rsidRPr="00C05566" w:rsidRDefault="00000000">
      <w:pPr>
        <w:pStyle w:val="Listaconnmeros"/>
        <w:rPr>
          <w:lang w:val="es-419"/>
        </w:rPr>
      </w:pPr>
      <w:r w:rsidRPr="00C05566">
        <w:rPr>
          <w:lang w:val="es-419"/>
        </w:rPr>
        <w:t>El nodo reclama la orden y se comunica con el SDK del lector.</w:t>
      </w:r>
    </w:p>
    <w:p w14:paraId="32F924A4" w14:textId="77777777" w:rsidR="000F48DD" w:rsidRPr="00C05566" w:rsidRDefault="00000000">
      <w:pPr>
        <w:pStyle w:val="Listaconnmeros"/>
        <w:rPr>
          <w:lang w:val="es-419"/>
        </w:rPr>
      </w:pPr>
      <w:r w:rsidRPr="00C05566">
        <w:rPr>
          <w:lang w:val="es-419"/>
        </w:rPr>
        <w:t>El usuario coloca la huella cuando el lector lo solicita.</w:t>
      </w:r>
    </w:p>
    <w:p w14:paraId="1AFF6A1E" w14:textId="77777777" w:rsidR="000F48DD" w:rsidRPr="00C05566" w:rsidRDefault="00000000">
      <w:pPr>
        <w:pStyle w:val="Listaconnmeros"/>
        <w:rPr>
          <w:lang w:val="es-419"/>
        </w:rPr>
      </w:pPr>
      <w:r w:rsidRPr="00C05566">
        <w:rPr>
          <w:lang w:val="es-419"/>
        </w:rPr>
        <w:t>El resultado se devuelve a la aplicación y queda asociado al estudiante.</w:t>
      </w:r>
    </w:p>
    <w:p w14:paraId="5396BFC3" w14:textId="77777777" w:rsidR="000F48DD" w:rsidRDefault="00000000">
      <w:pPr>
        <w:pStyle w:val="Ttulo2"/>
      </w:pPr>
      <w:r>
        <w:t>6.7 Verificación docente</w:t>
      </w:r>
    </w:p>
    <w:p w14:paraId="594784E3" w14:textId="77777777" w:rsidR="000F48DD" w:rsidRPr="00C05566" w:rsidRDefault="00000000">
      <w:pPr>
        <w:pStyle w:val="Listaconnmeros"/>
        <w:rPr>
          <w:lang w:val="es-419"/>
        </w:rPr>
      </w:pPr>
      <w:r w:rsidRPr="00C05566">
        <w:rPr>
          <w:lang w:val="es-419"/>
        </w:rPr>
        <w:t>El docente inicia sesión y selecciona uno de sus cursos.</w:t>
      </w:r>
    </w:p>
    <w:p w14:paraId="27C1EBA2" w14:textId="77777777" w:rsidR="000F48DD" w:rsidRPr="00C05566" w:rsidRDefault="00000000">
      <w:pPr>
        <w:pStyle w:val="Listaconnmeros"/>
        <w:rPr>
          <w:lang w:val="es-419"/>
        </w:rPr>
      </w:pPr>
      <w:r w:rsidRPr="00C05566">
        <w:rPr>
          <w:lang w:val="es-419"/>
        </w:rPr>
        <w:t>Abre la sesión de clase correspondiente.</w:t>
      </w:r>
    </w:p>
    <w:p w14:paraId="5579604B" w14:textId="77777777" w:rsidR="000F48DD" w:rsidRPr="00C05566" w:rsidRDefault="00000000">
      <w:pPr>
        <w:pStyle w:val="Listaconnmeros"/>
        <w:rPr>
          <w:lang w:val="es-419"/>
        </w:rPr>
      </w:pPr>
      <w:r w:rsidRPr="00C05566">
        <w:rPr>
          <w:lang w:val="es-419"/>
        </w:rPr>
        <w:t>Revisa qué estudiantes registran presencia en el plantel.</w:t>
      </w:r>
    </w:p>
    <w:p w14:paraId="2C701129" w14:textId="77777777" w:rsidR="000F48DD" w:rsidRPr="00C05566" w:rsidRDefault="00000000">
      <w:pPr>
        <w:pStyle w:val="Listaconnmeros"/>
        <w:rPr>
          <w:lang w:val="es-419"/>
        </w:rPr>
      </w:pPr>
      <w:r w:rsidRPr="00C05566">
        <w:rPr>
          <w:lang w:val="es-419"/>
        </w:rPr>
        <w:t>Marca presentes, ausentes o casos en los que el alumno está en el plantel pero no en el curso.</w:t>
      </w:r>
    </w:p>
    <w:p w14:paraId="624F2BA8" w14:textId="77777777" w:rsidR="000F48DD" w:rsidRPr="00C05566" w:rsidRDefault="00000000">
      <w:pPr>
        <w:pStyle w:val="Listaconnmeros"/>
        <w:rPr>
          <w:lang w:val="es-419"/>
        </w:rPr>
      </w:pPr>
      <w:r w:rsidRPr="00C05566">
        <w:rPr>
          <w:lang w:val="es-419"/>
        </w:rPr>
        <w:t>Cierra la sesión para conservar el resultado de la verificación.</w:t>
      </w:r>
    </w:p>
    <w:p w14:paraId="124ABD1A" w14:textId="77777777" w:rsidR="000F48DD" w:rsidRDefault="00000000">
      <w:pPr>
        <w:pStyle w:val="Ttulo2"/>
      </w:pPr>
      <w:r>
        <w:t>6.8 Inicio y recuperación del nodo</w:t>
      </w:r>
    </w:p>
    <w:p w14:paraId="58454597" w14:textId="77777777" w:rsidR="000F48DD" w:rsidRPr="00C05566" w:rsidRDefault="00000000">
      <w:pPr>
        <w:pStyle w:val="Listaconnmeros"/>
        <w:rPr>
          <w:lang w:val="es-419"/>
        </w:rPr>
      </w:pPr>
      <w:r w:rsidRPr="00C05566">
        <w:rPr>
          <w:lang w:val="es-419"/>
        </w:rPr>
        <w:t>Windows inicia la tarea programada Portal Escolar - Nodo Biométrico.</w:t>
      </w:r>
    </w:p>
    <w:p w14:paraId="748BA611" w14:textId="77777777" w:rsidR="000F48DD" w:rsidRPr="00C05566" w:rsidRDefault="00000000">
      <w:pPr>
        <w:pStyle w:val="Listaconnmeros"/>
        <w:rPr>
          <w:lang w:val="es-419"/>
        </w:rPr>
      </w:pPr>
      <w:r w:rsidRPr="00C05566">
        <w:rPr>
          <w:lang w:val="es-419"/>
        </w:rPr>
        <w:t>El supervisor arranca servidor web, worker de cola y agente Python.</w:t>
      </w:r>
    </w:p>
    <w:p w14:paraId="2C6ECFD1" w14:textId="77777777" w:rsidR="000F48DD" w:rsidRPr="00C05566" w:rsidRDefault="00000000">
      <w:pPr>
        <w:pStyle w:val="Listaconnmeros"/>
        <w:rPr>
          <w:lang w:val="es-419"/>
        </w:rPr>
      </w:pPr>
      <w:r w:rsidRPr="00C05566">
        <w:rPr>
          <w:lang w:val="es-419"/>
        </w:rPr>
        <w:t>Tailscale Serve publica el portal dentro de la red privada.</w:t>
      </w:r>
    </w:p>
    <w:p w14:paraId="32273F4C" w14:textId="77777777" w:rsidR="000F48DD" w:rsidRPr="00C05566" w:rsidRDefault="00000000">
      <w:pPr>
        <w:pStyle w:val="Listaconnmeros"/>
        <w:rPr>
          <w:lang w:val="es-419"/>
        </w:rPr>
      </w:pPr>
      <w:r w:rsidRPr="00C05566">
        <w:rPr>
          <w:lang w:val="es-419"/>
        </w:rPr>
        <w:t>Cada cinco segundos el supervisor comprueba si algún proceso terminó y lo reinicia.</w:t>
      </w:r>
    </w:p>
    <w:p w14:paraId="26B40D32" w14:textId="77777777" w:rsidR="000F48DD" w:rsidRPr="00C05566" w:rsidRDefault="00000000">
      <w:pPr>
        <w:rPr>
          <w:lang w:val="es-419"/>
        </w:rPr>
      </w:pPr>
      <w:r w:rsidRPr="00C05566">
        <w:rPr>
          <w:lang w:val="es-419"/>
        </w:rPr>
        <w:br w:type="page"/>
      </w:r>
    </w:p>
    <w:p w14:paraId="646AEEAF" w14:textId="77777777" w:rsidR="000F48DD" w:rsidRDefault="00000000">
      <w:pPr>
        <w:pStyle w:val="Ttulo1"/>
      </w:pPr>
      <w:r>
        <w:lastRenderedPageBreak/>
        <w:t>7. Backup</w:t>
      </w:r>
    </w:p>
    <w:tbl>
      <w:tblPr>
        <w:tblW w:w="9360" w:type="dxa"/>
        <w:tblInd w:w="120" w:type="dxa"/>
        <w:tblLayout w:type="fixed"/>
        <w:tblLook w:val="04A0" w:firstRow="1" w:lastRow="0" w:firstColumn="1" w:lastColumn="0" w:noHBand="0" w:noVBand="1"/>
      </w:tblPr>
      <w:tblGrid>
        <w:gridCol w:w="9360"/>
      </w:tblGrid>
      <w:tr w:rsidR="000F48DD" w:rsidRPr="00C05566" w14:paraId="243831BD" w14:textId="77777777">
        <w:tc>
          <w:tcPr>
            <w:tcW w:w="9360" w:type="dxa"/>
            <w:shd w:val="clear" w:color="auto" w:fill="FFF6E0"/>
            <w:tcMar>
              <w:top w:w="80" w:type="dxa"/>
              <w:left w:w="120" w:type="dxa"/>
              <w:bottom w:w="80" w:type="dxa"/>
              <w:right w:w="120" w:type="dxa"/>
            </w:tcMar>
            <w:vAlign w:val="center"/>
          </w:tcPr>
          <w:p w14:paraId="7553A043" w14:textId="77777777" w:rsidR="000F48DD" w:rsidRPr="00C05566" w:rsidRDefault="00000000">
            <w:pPr>
              <w:spacing w:after="0"/>
              <w:rPr>
                <w:lang w:val="es-419"/>
              </w:rPr>
            </w:pPr>
            <w:r w:rsidRPr="00C05566">
              <w:rPr>
                <w:b/>
                <w:color w:val="8A6500"/>
                <w:lang w:val="es-419"/>
              </w:rPr>
              <w:t xml:space="preserve">Estado actual: </w:t>
            </w:r>
            <w:r w:rsidRPr="00C05566">
              <w:rPr>
                <w:lang w:val="es-419"/>
              </w:rPr>
              <w:t>La base central está operativa en TrueNAS SCALE, pero el proyecto todavía debe formalizar y demostrar una política automática de backup y restauración.</w:t>
            </w:r>
          </w:p>
        </w:tc>
      </w:tr>
    </w:tbl>
    <w:p w14:paraId="1AD8DBD5" w14:textId="77777777" w:rsidR="000F48DD" w:rsidRPr="00C05566" w:rsidRDefault="000F48DD">
      <w:pPr>
        <w:spacing w:after="0"/>
        <w:rPr>
          <w:lang w:val="es-419"/>
        </w:rPr>
      </w:pPr>
    </w:p>
    <w:p w14:paraId="0C762863" w14:textId="77777777" w:rsidR="000F48DD" w:rsidRDefault="00000000">
      <w:pPr>
        <w:pStyle w:val="Ttulo2"/>
      </w:pPr>
      <w:r>
        <w:t>Elementos que deben respaldarse</w:t>
      </w:r>
    </w:p>
    <w:p w14:paraId="2BF825AC" w14:textId="77777777" w:rsidR="000F48DD" w:rsidRPr="00C05566" w:rsidRDefault="00000000">
      <w:pPr>
        <w:pStyle w:val="Listaconvietas"/>
        <w:rPr>
          <w:lang w:val="es-419"/>
        </w:rPr>
      </w:pPr>
      <w:r w:rsidRPr="00C05566">
        <w:rPr>
          <w:lang w:val="es-419"/>
        </w:rPr>
        <w:t>Base PostgreSQL completa, incluyendo esquema, usuarios de aplicación y datos transaccionales.</w:t>
      </w:r>
    </w:p>
    <w:p w14:paraId="69CA0ACD" w14:textId="77777777" w:rsidR="000F48DD" w:rsidRPr="00C05566" w:rsidRDefault="00000000">
      <w:pPr>
        <w:pStyle w:val="Listaconvietas"/>
        <w:rPr>
          <w:lang w:val="es-419"/>
        </w:rPr>
      </w:pPr>
      <w:r w:rsidRPr="00C05566">
        <w:rPr>
          <w:lang w:val="es-419"/>
        </w:rPr>
        <w:t>Código fuente versionado, migraciones, vistas, scripts biométricos y scripts Windows.</w:t>
      </w:r>
    </w:p>
    <w:p w14:paraId="070D5A14" w14:textId="77777777" w:rsidR="000F48DD" w:rsidRPr="00C05566" w:rsidRDefault="00000000">
      <w:pPr>
        <w:pStyle w:val="Listaconvietas"/>
        <w:rPr>
          <w:lang w:val="es-419"/>
        </w:rPr>
      </w:pPr>
      <w:r w:rsidRPr="00C05566">
        <w:rPr>
          <w:lang w:val="es-419"/>
        </w:rPr>
        <w:t>Archivo .env y secretos en una bóveda segura; nunca en el repositorio ni en un respaldo sin cifrar.</w:t>
      </w:r>
    </w:p>
    <w:p w14:paraId="2645718E" w14:textId="77777777" w:rsidR="000F48DD" w:rsidRPr="00C05566" w:rsidRDefault="00000000">
      <w:pPr>
        <w:pStyle w:val="Listaconvietas"/>
        <w:rPr>
          <w:lang w:val="es-419"/>
        </w:rPr>
      </w:pPr>
      <w:r w:rsidRPr="00C05566">
        <w:rPr>
          <w:lang w:val="es-419"/>
        </w:rPr>
        <w:t>Logs necesarios para diagnóstico, sujetos a una política de retención.</w:t>
      </w:r>
    </w:p>
    <w:p w14:paraId="51222894" w14:textId="77777777" w:rsidR="000F48DD" w:rsidRPr="00C05566" w:rsidRDefault="00000000">
      <w:pPr>
        <w:pStyle w:val="Listaconvietas"/>
        <w:rPr>
          <w:lang w:val="es-419"/>
        </w:rPr>
      </w:pPr>
      <w:r w:rsidRPr="00C05566">
        <w:rPr>
          <w:lang w:val="es-419"/>
        </w:rPr>
        <w:t>Paquete instalador oficial y su suma SHA-256.</w:t>
      </w:r>
    </w:p>
    <w:p w14:paraId="267BA75C" w14:textId="77777777" w:rsidR="000F48DD" w:rsidRDefault="00000000">
      <w:pPr>
        <w:pStyle w:val="Ttulo2"/>
      </w:pPr>
      <w:r>
        <w:t>Política recomendada</w:t>
      </w:r>
    </w:p>
    <w:tbl>
      <w:tblPr>
        <w:tblStyle w:val="Tablaconcuadrcula"/>
        <w:tblW w:w="9360" w:type="dxa"/>
        <w:tblInd w:w="120" w:type="dxa"/>
        <w:tblLayout w:type="fixed"/>
        <w:tblLook w:val="04A0" w:firstRow="1" w:lastRow="0" w:firstColumn="1" w:lastColumn="0" w:noHBand="0" w:noVBand="1"/>
      </w:tblPr>
      <w:tblGrid>
        <w:gridCol w:w="2400"/>
        <w:gridCol w:w="1700"/>
        <w:gridCol w:w="1700"/>
        <w:gridCol w:w="3560"/>
      </w:tblGrid>
      <w:tr w:rsidR="000F48DD" w14:paraId="34C0487F" w14:textId="77777777">
        <w:trPr>
          <w:tblHeader/>
        </w:trPr>
        <w:tc>
          <w:tcPr>
            <w:tcW w:w="2400" w:type="dxa"/>
            <w:shd w:val="clear" w:color="auto" w:fill="17365D"/>
            <w:tcMar>
              <w:top w:w="80" w:type="dxa"/>
              <w:left w:w="120" w:type="dxa"/>
              <w:bottom w:w="80" w:type="dxa"/>
              <w:right w:w="120" w:type="dxa"/>
            </w:tcMar>
            <w:vAlign w:val="center"/>
          </w:tcPr>
          <w:p w14:paraId="70D035FB" w14:textId="77777777" w:rsidR="000F48DD" w:rsidRDefault="00000000">
            <w:pPr>
              <w:spacing w:after="0"/>
            </w:pPr>
            <w:r>
              <w:rPr>
                <w:b/>
                <w:color w:val="FFFFFF"/>
                <w:sz w:val="19"/>
              </w:rPr>
              <w:t>Copia</w:t>
            </w:r>
          </w:p>
        </w:tc>
        <w:tc>
          <w:tcPr>
            <w:tcW w:w="1700" w:type="dxa"/>
            <w:shd w:val="clear" w:color="auto" w:fill="17365D"/>
            <w:tcMar>
              <w:top w:w="80" w:type="dxa"/>
              <w:left w:w="120" w:type="dxa"/>
              <w:bottom w:w="80" w:type="dxa"/>
              <w:right w:w="120" w:type="dxa"/>
            </w:tcMar>
            <w:vAlign w:val="center"/>
          </w:tcPr>
          <w:p w14:paraId="7EB3DBE9" w14:textId="77777777" w:rsidR="000F48DD" w:rsidRDefault="00000000">
            <w:pPr>
              <w:spacing w:after="0"/>
            </w:pPr>
            <w:r>
              <w:rPr>
                <w:b/>
                <w:color w:val="FFFFFF"/>
                <w:sz w:val="19"/>
              </w:rPr>
              <w:t>Frecuencia</w:t>
            </w:r>
          </w:p>
        </w:tc>
        <w:tc>
          <w:tcPr>
            <w:tcW w:w="1700" w:type="dxa"/>
            <w:shd w:val="clear" w:color="auto" w:fill="17365D"/>
            <w:tcMar>
              <w:top w:w="80" w:type="dxa"/>
              <w:left w:w="120" w:type="dxa"/>
              <w:bottom w:w="80" w:type="dxa"/>
              <w:right w:w="120" w:type="dxa"/>
            </w:tcMar>
            <w:vAlign w:val="center"/>
          </w:tcPr>
          <w:p w14:paraId="5508720E" w14:textId="77777777" w:rsidR="000F48DD" w:rsidRDefault="00000000">
            <w:pPr>
              <w:spacing w:after="0"/>
            </w:pPr>
            <w:r>
              <w:rPr>
                <w:b/>
                <w:color w:val="FFFFFF"/>
                <w:sz w:val="19"/>
              </w:rPr>
              <w:t>Retención</w:t>
            </w:r>
          </w:p>
        </w:tc>
        <w:tc>
          <w:tcPr>
            <w:tcW w:w="3560" w:type="dxa"/>
            <w:shd w:val="clear" w:color="auto" w:fill="17365D"/>
            <w:tcMar>
              <w:top w:w="80" w:type="dxa"/>
              <w:left w:w="120" w:type="dxa"/>
              <w:bottom w:w="80" w:type="dxa"/>
              <w:right w:w="120" w:type="dxa"/>
            </w:tcMar>
            <w:vAlign w:val="center"/>
          </w:tcPr>
          <w:p w14:paraId="400C5907" w14:textId="77777777" w:rsidR="000F48DD" w:rsidRDefault="00000000">
            <w:pPr>
              <w:spacing w:after="0"/>
            </w:pPr>
            <w:r>
              <w:rPr>
                <w:b/>
                <w:color w:val="FFFFFF"/>
                <w:sz w:val="19"/>
              </w:rPr>
              <w:t>Destino</w:t>
            </w:r>
          </w:p>
        </w:tc>
      </w:tr>
      <w:tr w:rsidR="000F48DD" w:rsidRPr="00C05566" w14:paraId="1B72A35C" w14:textId="77777777">
        <w:tc>
          <w:tcPr>
            <w:tcW w:w="2400" w:type="dxa"/>
            <w:tcMar>
              <w:top w:w="80" w:type="dxa"/>
              <w:left w:w="120" w:type="dxa"/>
              <w:bottom w:w="80" w:type="dxa"/>
              <w:right w:w="120" w:type="dxa"/>
            </w:tcMar>
            <w:vAlign w:val="center"/>
          </w:tcPr>
          <w:p w14:paraId="4FA9F9A4" w14:textId="77777777" w:rsidR="000F48DD" w:rsidRDefault="00000000">
            <w:pPr>
              <w:spacing w:after="0"/>
            </w:pPr>
            <w:r>
              <w:rPr>
                <w:sz w:val="18"/>
              </w:rPr>
              <w:t>Dump lógico PostgreSQL</w:t>
            </w:r>
          </w:p>
        </w:tc>
        <w:tc>
          <w:tcPr>
            <w:tcW w:w="1700" w:type="dxa"/>
            <w:tcMar>
              <w:top w:w="80" w:type="dxa"/>
              <w:left w:w="120" w:type="dxa"/>
              <w:bottom w:w="80" w:type="dxa"/>
              <w:right w:w="120" w:type="dxa"/>
            </w:tcMar>
            <w:vAlign w:val="center"/>
          </w:tcPr>
          <w:p w14:paraId="46DAE9AF" w14:textId="77777777" w:rsidR="000F48DD" w:rsidRDefault="00000000">
            <w:pPr>
              <w:spacing w:after="0"/>
            </w:pPr>
            <w:r>
              <w:rPr>
                <w:sz w:val="18"/>
              </w:rPr>
              <w:t>Diaria</w:t>
            </w:r>
          </w:p>
        </w:tc>
        <w:tc>
          <w:tcPr>
            <w:tcW w:w="1700" w:type="dxa"/>
            <w:tcMar>
              <w:top w:w="80" w:type="dxa"/>
              <w:left w:w="120" w:type="dxa"/>
              <w:bottom w:w="80" w:type="dxa"/>
              <w:right w:w="120" w:type="dxa"/>
            </w:tcMar>
            <w:vAlign w:val="center"/>
          </w:tcPr>
          <w:p w14:paraId="5743C7FF" w14:textId="77777777" w:rsidR="000F48DD" w:rsidRDefault="00000000">
            <w:pPr>
              <w:spacing w:after="0"/>
            </w:pPr>
            <w:r>
              <w:rPr>
                <w:sz w:val="18"/>
              </w:rPr>
              <w:t>14 días</w:t>
            </w:r>
          </w:p>
        </w:tc>
        <w:tc>
          <w:tcPr>
            <w:tcW w:w="3560" w:type="dxa"/>
            <w:tcMar>
              <w:top w:w="80" w:type="dxa"/>
              <w:left w:w="120" w:type="dxa"/>
              <w:bottom w:w="80" w:type="dxa"/>
              <w:right w:w="120" w:type="dxa"/>
            </w:tcMar>
            <w:vAlign w:val="center"/>
          </w:tcPr>
          <w:p w14:paraId="5E5C7147" w14:textId="77777777" w:rsidR="000F48DD" w:rsidRPr="00C05566" w:rsidRDefault="00000000">
            <w:pPr>
              <w:spacing w:after="0"/>
              <w:rPr>
                <w:lang w:val="es-419"/>
              </w:rPr>
            </w:pPr>
            <w:r w:rsidRPr="00C05566">
              <w:rPr>
                <w:sz w:val="18"/>
                <w:lang w:val="es-419"/>
              </w:rPr>
              <w:t>Dataset de backup en TrueNAS</w:t>
            </w:r>
          </w:p>
        </w:tc>
      </w:tr>
      <w:tr w:rsidR="000F48DD" w:rsidRPr="00C05566" w14:paraId="1423842F" w14:textId="77777777">
        <w:tc>
          <w:tcPr>
            <w:tcW w:w="2400" w:type="dxa"/>
            <w:shd w:val="clear" w:color="auto" w:fill="F8FAFC"/>
            <w:tcMar>
              <w:top w:w="80" w:type="dxa"/>
              <w:left w:w="120" w:type="dxa"/>
              <w:bottom w:w="80" w:type="dxa"/>
              <w:right w:w="120" w:type="dxa"/>
            </w:tcMar>
            <w:vAlign w:val="center"/>
          </w:tcPr>
          <w:p w14:paraId="17F1CFD9" w14:textId="77777777" w:rsidR="000F48DD" w:rsidRDefault="00000000">
            <w:pPr>
              <w:spacing w:after="0"/>
            </w:pPr>
            <w:r>
              <w:rPr>
                <w:sz w:val="18"/>
              </w:rPr>
              <w:t>Snapshot del dataset</w:t>
            </w:r>
          </w:p>
        </w:tc>
        <w:tc>
          <w:tcPr>
            <w:tcW w:w="1700" w:type="dxa"/>
            <w:shd w:val="clear" w:color="auto" w:fill="F8FAFC"/>
            <w:tcMar>
              <w:top w:w="80" w:type="dxa"/>
              <w:left w:w="120" w:type="dxa"/>
              <w:bottom w:w="80" w:type="dxa"/>
              <w:right w:w="120" w:type="dxa"/>
            </w:tcMar>
            <w:vAlign w:val="center"/>
          </w:tcPr>
          <w:p w14:paraId="32BF7FFD" w14:textId="77777777" w:rsidR="000F48DD" w:rsidRDefault="00000000">
            <w:pPr>
              <w:spacing w:after="0"/>
            </w:pPr>
            <w:r>
              <w:rPr>
                <w:sz w:val="18"/>
              </w:rPr>
              <w:t>Diaria</w:t>
            </w:r>
          </w:p>
        </w:tc>
        <w:tc>
          <w:tcPr>
            <w:tcW w:w="1700" w:type="dxa"/>
            <w:shd w:val="clear" w:color="auto" w:fill="F8FAFC"/>
            <w:tcMar>
              <w:top w:w="80" w:type="dxa"/>
              <w:left w:w="120" w:type="dxa"/>
              <w:bottom w:w="80" w:type="dxa"/>
              <w:right w:w="120" w:type="dxa"/>
            </w:tcMar>
            <w:vAlign w:val="center"/>
          </w:tcPr>
          <w:p w14:paraId="779DE3AD" w14:textId="77777777" w:rsidR="000F48DD" w:rsidRDefault="00000000">
            <w:pPr>
              <w:spacing w:after="0"/>
            </w:pPr>
            <w:r>
              <w:rPr>
                <w:sz w:val="18"/>
              </w:rPr>
              <w:t>30 días</w:t>
            </w:r>
          </w:p>
        </w:tc>
        <w:tc>
          <w:tcPr>
            <w:tcW w:w="3560" w:type="dxa"/>
            <w:shd w:val="clear" w:color="auto" w:fill="F8FAFC"/>
            <w:tcMar>
              <w:top w:w="80" w:type="dxa"/>
              <w:left w:w="120" w:type="dxa"/>
              <w:bottom w:w="80" w:type="dxa"/>
              <w:right w:w="120" w:type="dxa"/>
            </w:tcMar>
            <w:vAlign w:val="center"/>
          </w:tcPr>
          <w:p w14:paraId="7F344AB8" w14:textId="77777777" w:rsidR="000F48DD" w:rsidRPr="00C05566" w:rsidRDefault="00000000">
            <w:pPr>
              <w:spacing w:after="0"/>
              <w:rPr>
                <w:lang w:val="es-419"/>
              </w:rPr>
            </w:pPr>
            <w:r w:rsidRPr="00C05566">
              <w:rPr>
                <w:sz w:val="18"/>
                <w:lang w:val="es-419"/>
              </w:rPr>
              <w:t>Pool separado del dataset activo</w:t>
            </w:r>
          </w:p>
        </w:tc>
      </w:tr>
      <w:tr w:rsidR="000F48DD" w:rsidRPr="00C05566" w14:paraId="4D9DC3BC" w14:textId="77777777">
        <w:tc>
          <w:tcPr>
            <w:tcW w:w="2400" w:type="dxa"/>
            <w:tcMar>
              <w:top w:w="80" w:type="dxa"/>
              <w:left w:w="120" w:type="dxa"/>
              <w:bottom w:w="80" w:type="dxa"/>
              <w:right w:w="120" w:type="dxa"/>
            </w:tcMar>
            <w:vAlign w:val="center"/>
          </w:tcPr>
          <w:p w14:paraId="3192C4FC" w14:textId="77777777" w:rsidR="000F48DD" w:rsidRDefault="00000000">
            <w:pPr>
              <w:spacing w:after="0"/>
            </w:pPr>
            <w:r>
              <w:rPr>
                <w:sz w:val="18"/>
              </w:rPr>
              <w:t>Copia externa cifrada</w:t>
            </w:r>
          </w:p>
        </w:tc>
        <w:tc>
          <w:tcPr>
            <w:tcW w:w="1700" w:type="dxa"/>
            <w:tcMar>
              <w:top w:w="80" w:type="dxa"/>
              <w:left w:w="120" w:type="dxa"/>
              <w:bottom w:w="80" w:type="dxa"/>
              <w:right w:w="120" w:type="dxa"/>
            </w:tcMar>
            <w:vAlign w:val="center"/>
          </w:tcPr>
          <w:p w14:paraId="669BBD14" w14:textId="77777777" w:rsidR="000F48DD" w:rsidRDefault="00000000">
            <w:pPr>
              <w:spacing w:after="0"/>
            </w:pPr>
            <w:r>
              <w:rPr>
                <w:sz w:val="18"/>
              </w:rPr>
              <w:t>Semanal</w:t>
            </w:r>
          </w:p>
        </w:tc>
        <w:tc>
          <w:tcPr>
            <w:tcW w:w="1700" w:type="dxa"/>
            <w:tcMar>
              <w:top w:w="80" w:type="dxa"/>
              <w:left w:w="120" w:type="dxa"/>
              <w:bottom w:w="80" w:type="dxa"/>
              <w:right w:w="120" w:type="dxa"/>
            </w:tcMar>
            <w:vAlign w:val="center"/>
          </w:tcPr>
          <w:p w14:paraId="7FB197AE" w14:textId="77777777" w:rsidR="000F48DD" w:rsidRDefault="00000000">
            <w:pPr>
              <w:spacing w:after="0"/>
            </w:pPr>
            <w:r>
              <w:rPr>
                <w:sz w:val="18"/>
              </w:rPr>
              <w:t>12 semanas</w:t>
            </w:r>
          </w:p>
        </w:tc>
        <w:tc>
          <w:tcPr>
            <w:tcW w:w="3560" w:type="dxa"/>
            <w:tcMar>
              <w:top w:w="80" w:type="dxa"/>
              <w:left w:w="120" w:type="dxa"/>
              <w:bottom w:w="80" w:type="dxa"/>
              <w:right w:w="120" w:type="dxa"/>
            </w:tcMar>
            <w:vAlign w:val="center"/>
          </w:tcPr>
          <w:p w14:paraId="5B14F23C" w14:textId="77777777" w:rsidR="000F48DD" w:rsidRPr="00C05566" w:rsidRDefault="00000000">
            <w:pPr>
              <w:spacing w:after="0"/>
              <w:rPr>
                <w:lang w:val="es-419"/>
              </w:rPr>
            </w:pPr>
            <w:r w:rsidRPr="00C05566">
              <w:rPr>
                <w:sz w:val="18"/>
                <w:lang w:val="es-419"/>
              </w:rPr>
              <w:t>Nube o segundo equipo fuera del sitio</w:t>
            </w:r>
          </w:p>
        </w:tc>
      </w:tr>
      <w:tr w:rsidR="000F48DD" w14:paraId="7D953E49" w14:textId="77777777">
        <w:tc>
          <w:tcPr>
            <w:tcW w:w="2400" w:type="dxa"/>
            <w:shd w:val="clear" w:color="auto" w:fill="F8FAFC"/>
            <w:tcMar>
              <w:top w:w="80" w:type="dxa"/>
              <w:left w:w="120" w:type="dxa"/>
              <w:bottom w:w="80" w:type="dxa"/>
              <w:right w:w="120" w:type="dxa"/>
            </w:tcMar>
            <w:vAlign w:val="center"/>
          </w:tcPr>
          <w:p w14:paraId="386AD844" w14:textId="77777777" w:rsidR="000F48DD" w:rsidRDefault="00000000">
            <w:pPr>
              <w:spacing w:after="0"/>
            </w:pPr>
            <w:r>
              <w:rPr>
                <w:sz w:val="18"/>
              </w:rPr>
              <w:t>Versión del código</w:t>
            </w:r>
          </w:p>
        </w:tc>
        <w:tc>
          <w:tcPr>
            <w:tcW w:w="1700" w:type="dxa"/>
            <w:shd w:val="clear" w:color="auto" w:fill="F8FAFC"/>
            <w:tcMar>
              <w:top w:w="80" w:type="dxa"/>
              <w:left w:w="120" w:type="dxa"/>
              <w:bottom w:w="80" w:type="dxa"/>
              <w:right w:w="120" w:type="dxa"/>
            </w:tcMar>
            <w:vAlign w:val="center"/>
          </w:tcPr>
          <w:p w14:paraId="75F781CA" w14:textId="77777777" w:rsidR="000F48DD" w:rsidRDefault="00000000">
            <w:pPr>
              <w:spacing w:after="0"/>
            </w:pPr>
            <w:r>
              <w:rPr>
                <w:sz w:val="18"/>
              </w:rPr>
              <w:t>Por cambio aprobado</w:t>
            </w:r>
          </w:p>
        </w:tc>
        <w:tc>
          <w:tcPr>
            <w:tcW w:w="1700" w:type="dxa"/>
            <w:shd w:val="clear" w:color="auto" w:fill="F8FAFC"/>
            <w:tcMar>
              <w:top w:w="80" w:type="dxa"/>
              <w:left w:w="120" w:type="dxa"/>
              <w:bottom w:w="80" w:type="dxa"/>
              <w:right w:w="120" w:type="dxa"/>
            </w:tcMar>
            <w:vAlign w:val="center"/>
          </w:tcPr>
          <w:p w14:paraId="333B2176" w14:textId="77777777" w:rsidR="000F48DD" w:rsidRDefault="00000000">
            <w:pPr>
              <w:spacing w:after="0"/>
            </w:pPr>
            <w:r>
              <w:rPr>
                <w:sz w:val="18"/>
              </w:rPr>
              <w:t>Histórico</w:t>
            </w:r>
          </w:p>
        </w:tc>
        <w:tc>
          <w:tcPr>
            <w:tcW w:w="3560" w:type="dxa"/>
            <w:shd w:val="clear" w:color="auto" w:fill="F8FAFC"/>
            <w:tcMar>
              <w:top w:w="80" w:type="dxa"/>
              <w:left w:w="120" w:type="dxa"/>
              <w:bottom w:w="80" w:type="dxa"/>
              <w:right w:w="120" w:type="dxa"/>
            </w:tcMar>
            <w:vAlign w:val="center"/>
          </w:tcPr>
          <w:p w14:paraId="7E7F881A" w14:textId="77777777" w:rsidR="000F48DD" w:rsidRDefault="00000000">
            <w:pPr>
              <w:spacing w:after="0"/>
            </w:pPr>
            <w:r>
              <w:rPr>
                <w:sz w:val="18"/>
              </w:rPr>
              <w:t>Repositorio Git privado</w:t>
            </w:r>
          </w:p>
        </w:tc>
      </w:tr>
      <w:tr w:rsidR="000F48DD" w14:paraId="49192AE1" w14:textId="77777777">
        <w:tc>
          <w:tcPr>
            <w:tcW w:w="2400" w:type="dxa"/>
            <w:tcMar>
              <w:top w:w="80" w:type="dxa"/>
              <w:left w:w="120" w:type="dxa"/>
              <w:bottom w:w="80" w:type="dxa"/>
              <w:right w:w="120" w:type="dxa"/>
            </w:tcMar>
            <w:vAlign w:val="center"/>
          </w:tcPr>
          <w:p w14:paraId="618365A3" w14:textId="77777777" w:rsidR="000F48DD" w:rsidRDefault="00000000">
            <w:pPr>
              <w:spacing w:after="0"/>
            </w:pPr>
            <w:r>
              <w:rPr>
                <w:sz w:val="18"/>
              </w:rPr>
              <w:t>Prueba de restauración</w:t>
            </w:r>
          </w:p>
        </w:tc>
        <w:tc>
          <w:tcPr>
            <w:tcW w:w="1700" w:type="dxa"/>
            <w:tcMar>
              <w:top w:w="80" w:type="dxa"/>
              <w:left w:w="120" w:type="dxa"/>
              <w:bottom w:w="80" w:type="dxa"/>
              <w:right w:w="120" w:type="dxa"/>
            </w:tcMar>
            <w:vAlign w:val="center"/>
          </w:tcPr>
          <w:p w14:paraId="08DF0672" w14:textId="77777777" w:rsidR="000F48DD" w:rsidRDefault="00000000">
            <w:pPr>
              <w:spacing w:after="0"/>
            </w:pPr>
            <w:r>
              <w:rPr>
                <w:sz w:val="18"/>
              </w:rPr>
              <w:t>Mensual</w:t>
            </w:r>
          </w:p>
        </w:tc>
        <w:tc>
          <w:tcPr>
            <w:tcW w:w="1700" w:type="dxa"/>
            <w:tcMar>
              <w:top w:w="80" w:type="dxa"/>
              <w:left w:w="120" w:type="dxa"/>
              <w:bottom w:w="80" w:type="dxa"/>
              <w:right w:w="120" w:type="dxa"/>
            </w:tcMar>
            <w:vAlign w:val="center"/>
          </w:tcPr>
          <w:p w14:paraId="6F06E9ED" w14:textId="77777777" w:rsidR="000F48DD" w:rsidRDefault="00000000">
            <w:pPr>
              <w:spacing w:after="0"/>
            </w:pPr>
            <w:r>
              <w:rPr>
                <w:sz w:val="18"/>
              </w:rPr>
              <w:t>Acta de 12 meses</w:t>
            </w:r>
          </w:p>
        </w:tc>
        <w:tc>
          <w:tcPr>
            <w:tcW w:w="3560" w:type="dxa"/>
            <w:tcMar>
              <w:top w:w="80" w:type="dxa"/>
              <w:left w:w="120" w:type="dxa"/>
              <w:bottom w:w="80" w:type="dxa"/>
              <w:right w:w="120" w:type="dxa"/>
            </w:tcMar>
            <w:vAlign w:val="center"/>
          </w:tcPr>
          <w:p w14:paraId="774910DF" w14:textId="77777777" w:rsidR="000F48DD" w:rsidRDefault="00000000">
            <w:pPr>
              <w:spacing w:after="0"/>
            </w:pPr>
            <w:r>
              <w:rPr>
                <w:sz w:val="18"/>
              </w:rPr>
              <w:t>Base temporal aislada</w:t>
            </w:r>
          </w:p>
        </w:tc>
      </w:tr>
    </w:tbl>
    <w:p w14:paraId="658EDAEB" w14:textId="77777777" w:rsidR="000F48DD" w:rsidRDefault="000F48DD">
      <w:pPr>
        <w:spacing w:after="0"/>
      </w:pPr>
    </w:p>
    <w:p w14:paraId="347159C4" w14:textId="77777777" w:rsidR="000F48DD" w:rsidRDefault="00000000">
      <w:pPr>
        <w:pStyle w:val="Ttulo2"/>
      </w:pPr>
      <w:r>
        <w:t>Procedimiento de restauración</w:t>
      </w:r>
    </w:p>
    <w:p w14:paraId="7B8D795C" w14:textId="77777777" w:rsidR="000F48DD" w:rsidRPr="00C05566" w:rsidRDefault="00000000">
      <w:pPr>
        <w:pStyle w:val="Listaconnmeros"/>
        <w:rPr>
          <w:lang w:val="es-419"/>
        </w:rPr>
      </w:pPr>
      <w:r w:rsidRPr="00C05566">
        <w:rPr>
          <w:lang w:val="es-419"/>
        </w:rPr>
        <w:t>Declarar la incidencia y congelar cambios en el sistema afectado.</w:t>
      </w:r>
    </w:p>
    <w:p w14:paraId="7D75B15C" w14:textId="77777777" w:rsidR="000F48DD" w:rsidRPr="00C05566" w:rsidRDefault="00000000">
      <w:pPr>
        <w:pStyle w:val="Listaconnmeros"/>
        <w:rPr>
          <w:lang w:val="es-419"/>
        </w:rPr>
      </w:pPr>
      <w:r w:rsidRPr="00C05566">
        <w:rPr>
          <w:lang w:val="es-419"/>
        </w:rPr>
        <w:t>Seleccionar el último backup íntegro anterior a la incidencia.</w:t>
      </w:r>
    </w:p>
    <w:p w14:paraId="272208D7" w14:textId="77777777" w:rsidR="000F48DD" w:rsidRPr="00C05566" w:rsidRDefault="00000000">
      <w:pPr>
        <w:pStyle w:val="Listaconnmeros"/>
        <w:rPr>
          <w:lang w:val="es-419"/>
        </w:rPr>
      </w:pPr>
      <w:r w:rsidRPr="00C05566">
        <w:rPr>
          <w:lang w:val="es-419"/>
        </w:rPr>
        <w:t>Restaurar primero en una base separada, nunca sobre producción sin validación.</w:t>
      </w:r>
    </w:p>
    <w:p w14:paraId="5FB9E1AB" w14:textId="77777777" w:rsidR="000F48DD" w:rsidRPr="00C05566" w:rsidRDefault="00000000">
      <w:pPr>
        <w:pStyle w:val="Listaconnmeros"/>
        <w:rPr>
          <w:lang w:val="es-419"/>
        </w:rPr>
      </w:pPr>
      <w:r w:rsidRPr="00C05566">
        <w:rPr>
          <w:lang w:val="es-419"/>
        </w:rPr>
        <w:t>Ejecutar migraciones pendientes y validar conteos de escuelas, estudiantes, lectores y asistencias.</w:t>
      </w:r>
    </w:p>
    <w:p w14:paraId="7913347C" w14:textId="77777777" w:rsidR="000F48DD" w:rsidRPr="00C05566" w:rsidRDefault="00000000">
      <w:pPr>
        <w:pStyle w:val="Listaconnmeros"/>
        <w:rPr>
          <w:lang w:val="es-419"/>
        </w:rPr>
      </w:pPr>
      <w:r w:rsidRPr="00C05566">
        <w:rPr>
          <w:lang w:val="es-419"/>
        </w:rPr>
        <w:t>Realizar prueba de inicio de sesión y lectura de asistencia.</w:t>
      </w:r>
    </w:p>
    <w:p w14:paraId="70D1714E" w14:textId="77777777" w:rsidR="000F48DD" w:rsidRPr="00C05566" w:rsidRDefault="00000000">
      <w:pPr>
        <w:pStyle w:val="Listaconnmeros"/>
        <w:rPr>
          <w:lang w:val="es-419"/>
        </w:rPr>
      </w:pPr>
      <w:r w:rsidRPr="00C05566">
        <w:rPr>
          <w:lang w:val="es-419"/>
        </w:rPr>
        <w:t>Autorizar el cambio de conexión y documentar fecha, responsable y evidencia.</w:t>
      </w:r>
    </w:p>
    <w:p w14:paraId="2DF4ABB5" w14:textId="77777777" w:rsidR="000F48DD" w:rsidRPr="00C05566" w:rsidRDefault="00000000">
      <w:pPr>
        <w:rPr>
          <w:lang w:val="es-419"/>
        </w:rPr>
      </w:pPr>
      <w:r w:rsidRPr="00C05566">
        <w:rPr>
          <w:lang w:val="es-419"/>
        </w:rPr>
        <w:br w:type="page"/>
      </w:r>
    </w:p>
    <w:p w14:paraId="1E6C07A9" w14:textId="77777777" w:rsidR="000F48DD" w:rsidRPr="00C05566" w:rsidRDefault="00000000">
      <w:pPr>
        <w:pStyle w:val="Ttulo1"/>
        <w:rPr>
          <w:lang w:val="es-419"/>
        </w:rPr>
      </w:pPr>
      <w:r w:rsidRPr="00C05566">
        <w:rPr>
          <w:lang w:val="es-419"/>
        </w:rPr>
        <w:lastRenderedPageBreak/>
        <w:t>8. Código fuente</w:t>
      </w:r>
    </w:p>
    <w:p w14:paraId="316EAE1F" w14:textId="77777777" w:rsidR="000F48DD" w:rsidRPr="00C05566" w:rsidRDefault="00000000">
      <w:pPr>
        <w:rPr>
          <w:lang w:val="es-419"/>
        </w:rPr>
      </w:pPr>
      <w:r w:rsidRPr="00C05566">
        <w:rPr>
          <w:lang w:val="es-419"/>
        </w:rPr>
        <w:t>El proyecto utiliza Laravel 13.17 sobre PHP 8.3 o superior. El paquete Windows incluye PHP 8.4 y extensiones PostgreSQL. El frontend usa Vite 8 y Tailwind CSS 4. El agente biométrico está escrito en Python 3.14 y utiliza pyzk, requests y python-dotenv.</w:t>
      </w:r>
    </w:p>
    <w:tbl>
      <w:tblPr>
        <w:tblStyle w:val="Tablaconcuadrcula"/>
        <w:tblW w:w="9360" w:type="dxa"/>
        <w:tblInd w:w="120" w:type="dxa"/>
        <w:tblLayout w:type="fixed"/>
        <w:tblLook w:val="04A0" w:firstRow="1" w:lastRow="0" w:firstColumn="1" w:lastColumn="0" w:noHBand="0" w:noVBand="1"/>
      </w:tblPr>
      <w:tblGrid>
        <w:gridCol w:w="2800"/>
        <w:gridCol w:w="6560"/>
      </w:tblGrid>
      <w:tr w:rsidR="000F48DD" w14:paraId="397B698D" w14:textId="77777777">
        <w:trPr>
          <w:tblHeader/>
        </w:trPr>
        <w:tc>
          <w:tcPr>
            <w:tcW w:w="2800" w:type="dxa"/>
            <w:shd w:val="clear" w:color="auto" w:fill="17365D"/>
            <w:tcMar>
              <w:top w:w="80" w:type="dxa"/>
              <w:left w:w="120" w:type="dxa"/>
              <w:bottom w:w="80" w:type="dxa"/>
              <w:right w:w="120" w:type="dxa"/>
            </w:tcMar>
            <w:vAlign w:val="center"/>
          </w:tcPr>
          <w:p w14:paraId="7E1A98ED" w14:textId="77777777" w:rsidR="000F48DD" w:rsidRDefault="00000000">
            <w:pPr>
              <w:spacing w:after="0"/>
            </w:pPr>
            <w:r>
              <w:rPr>
                <w:b/>
                <w:color w:val="FFFFFF"/>
                <w:sz w:val="19"/>
              </w:rPr>
              <w:t>Ruta</w:t>
            </w:r>
          </w:p>
        </w:tc>
        <w:tc>
          <w:tcPr>
            <w:tcW w:w="6560" w:type="dxa"/>
            <w:shd w:val="clear" w:color="auto" w:fill="17365D"/>
            <w:tcMar>
              <w:top w:w="80" w:type="dxa"/>
              <w:left w:w="120" w:type="dxa"/>
              <w:bottom w:w="80" w:type="dxa"/>
              <w:right w:w="120" w:type="dxa"/>
            </w:tcMar>
            <w:vAlign w:val="center"/>
          </w:tcPr>
          <w:p w14:paraId="5D69A8BE" w14:textId="77777777" w:rsidR="000F48DD" w:rsidRDefault="00000000">
            <w:pPr>
              <w:spacing w:after="0"/>
            </w:pPr>
            <w:r>
              <w:rPr>
                <w:b/>
                <w:color w:val="FFFFFF"/>
                <w:sz w:val="19"/>
              </w:rPr>
              <w:t>Contenido</w:t>
            </w:r>
          </w:p>
        </w:tc>
      </w:tr>
      <w:tr w:rsidR="000F48DD" w:rsidRPr="00C05566" w14:paraId="1B2711A9" w14:textId="77777777">
        <w:tc>
          <w:tcPr>
            <w:tcW w:w="2800" w:type="dxa"/>
            <w:tcMar>
              <w:top w:w="80" w:type="dxa"/>
              <w:left w:w="120" w:type="dxa"/>
              <w:bottom w:w="80" w:type="dxa"/>
              <w:right w:w="120" w:type="dxa"/>
            </w:tcMar>
            <w:vAlign w:val="center"/>
          </w:tcPr>
          <w:p w14:paraId="4E8D089C" w14:textId="77777777" w:rsidR="000F48DD" w:rsidRDefault="00000000">
            <w:pPr>
              <w:spacing w:after="0"/>
            </w:pPr>
            <w:r>
              <w:rPr>
                <w:sz w:val="18"/>
              </w:rPr>
              <w:t>app/Http/Controllers</w:t>
            </w:r>
          </w:p>
        </w:tc>
        <w:tc>
          <w:tcPr>
            <w:tcW w:w="6560" w:type="dxa"/>
            <w:tcMar>
              <w:top w:w="80" w:type="dxa"/>
              <w:left w:w="120" w:type="dxa"/>
              <w:bottom w:w="80" w:type="dxa"/>
              <w:right w:w="120" w:type="dxa"/>
            </w:tcMar>
            <w:vAlign w:val="center"/>
          </w:tcPr>
          <w:p w14:paraId="13901FF7" w14:textId="77777777" w:rsidR="000F48DD" w:rsidRPr="00C05566" w:rsidRDefault="00000000">
            <w:pPr>
              <w:spacing w:after="0"/>
              <w:rPr>
                <w:lang w:val="es-419"/>
              </w:rPr>
            </w:pPr>
            <w:r w:rsidRPr="00C05566">
              <w:rPr>
                <w:sz w:val="18"/>
                <w:lang w:val="es-419"/>
              </w:rPr>
              <w:t>Autenticación, paneles, gestión académica, lectores, comandos y sesiones docentes.</w:t>
            </w:r>
          </w:p>
        </w:tc>
      </w:tr>
      <w:tr w:rsidR="000F48DD" w:rsidRPr="00C05566" w14:paraId="0F66961B" w14:textId="77777777">
        <w:tc>
          <w:tcPr>
            <w:tcW w:w="2800" w:type="dxa"/>
            <w:shd w:val="clear" w:color="auto" w:fill="F8FAFC"/>
            <w:tcMar>
              <w:top w:w="80" w:type="dxa"/>
              <w:left w:w="120" w:type="dxa"/>
              <w:bottom w:w="80" w:type="dxa"/>
              <w:right w:w="120" w:type="dxa"/>
            </w:tcMar>
            <w:vAlign w:val="center"/>
          </w:tcPr>
          <w:p w14:paraId="44DD4C72" w14:textId="77777777" w:rsidR="000F48DD" w:rsidRDefault="00000000">
            <w:pPr>
              <w:spacing w:after="0"/>
            </w:pPr>
            <w:r>
              <w:rPr>
                <w:sz w:val="18"/>
              </w:rPr>
              <w:t>app/Models</w:t>
            </w:r>
          </w:p>
        </w:tc>
        <w:tc>
          <w:tcPr>
            <w:tcW w:w="6560" w:type="dxa"/>
            <w:shd w:val="clear" w:color="auto" w:fill="F8FAFC"/>
            <w:tcMar>
              <w:top w:w="80" w:type="dxa"/>
              <w:left w:w="120" w:type="dxa"/>
              <w:bottom w:w="80" w:type="dxa"/>
              <w:right w:w="120" w:type="dxa"/>
            </w:tcMar>
            <w:vAlign w:val="center"/>
          </w:tcPr>
          <w:p w14:paraId="78CA9943" w14:textId="77777777" w:rsidR="000F48DD" w:rsidRPr="00C05566" w:rsidRDefault="00000000">
            <w:pPr>
              <w:spacing w:after="0"/>
              <w:rPr>
                <w:lang w:val="es-419"/>
              </w:rPr>
            </w:pPr>
            <w:r w:rsidRPr="00C05566">
              <w:rPr>
                <w:sz w:val="18"/>
                <w:lang w:val="es-419"/>
              </w:rPr>
              <w:t>Entidades de escuela, curso, estudiante, usuario, asistencia, lector, órdenes y verificaciones.</w:t>
            </w:r>
          </w:p>
        </w:tc>
      </w:tr>
      <w:tr w:rsidR="000F48DD" w:rsidRPr="00C05566" w14:paraId="221AE1A9" w14:textId="77777777">
        <w:tc>
          <w:tcPr>
            <w:tcW w:w="2800" w:type="dxa"/>
            <w:tcMar>
              <w:top w:w="80" w:type="dxa"/>
              <w:left w:w="120" w:type="dxa"/>
              <w:bottom w:w="80" w:type="dxa"/>
              <w:right w:w="120" w:type="dxa"/>
            </w:tcMar>
            <w:vAlign w:val="center"/>
          </w:tcPr>
          <w:p w14:paraId="6D993989" w14:textId="77777777" w:rsidR="000F48DD" w:rsidRDefault="00000000">
            <w:pPr>
              <w:spacing w:after="0"/>
            </w:pPr>
            <w:r>
              <w:rPr>
                <w:sz w:val="18"/>
              </w:rPr>
              <w:t>app/Services</w:t>
            </w:r>
          </w:p>
        </w:tc>
        <w:tc>
          <w:tcPr>
            <w:tcW w:w="6560" w:type="dxa"/>
            <w:tcMar>
              <w:top w:w="80" w:type="dxa"/>
              <w:left w:w="120" w:type="dxa"/>
              <w:bottom w:w="80" w:type="dxa"/>
              <w:right w:w="120" w:type="dxa"/>
            </w:tcMar>
            <w:vAlign w:val="center"/>
          </w:tcPr>
          <w:p w14:paraId="2A4131A9" w14:textId="77777777" w:rsidR="000F48DD" w:rsidRPr="00C05566" w:rsidRDefault="00000000">
            <w:pPr>
              <w:spacing w:after="0"/>
              <w:rPr>
                <w:lang w:val="es-419"/>
              </w:rPr>
            </w:pPr>
            <w:r w:rsidRPr="00C05566">
              <w:rPr>
                <w:sz w:val="18"/>
                <w:lang w:val="es-419"/>
              </w:rPr>
              <w:t>Reglas de negocio para registrar y deduplicar asistencias.</w:t>
            </w:r>
          </w:p>
        </w:tc>
      </w:tr>
      <w:tr w:rsidR="000F48DD" w:rsidRPr="00C05566" w14:paraId="69E03C56" w14:textId="77777777">
        <w:tc>
          <w:tcPr>
            <w:tcW w:w="2800" w:type="dxa"/>
            <w:shd w:val="clear" w:color="auto" w:fill="F8FAFC"/>
            <w:tcMar>
              <w:top w:w="80" w:type="dxa"/>
              <w:left w:w="120" w:type="dxa"/>
              <w:bottom w:w="80" w:type="dxa"/>
              <w:right w:w="120" w:type="dxa"/>
            </w:tcMar>
            <w:vAlign w:val="center"/>
          </w:tcPr>
          <w:p w14:paraId="7C4FCBE2" w14:textId="77777777" w:rsidR="000F48DD" w:rsidRDefault="00000000">
            <w:pPr>
              <w:spacing w:after="0"/>
            </w:pPr>
            <w:r>
              <w:rPr>
                <w:sz w:val="18"/>
              </w:rPr>
              <w:t>database/migrations</w:t>
            </w:r>
          </w:p>
        </w:tc>
        <w:tc>
          <w:tcPr>
            <w:tcW w:w="6560" w:type="dxa"/>
            <w:shd w:val="clear" w:color="auto" w:fill="F8FAFC"/>
            <w:tcMar>
              <w:top w:w="80" w:type="dxa"/>
              <w:left w:w="120" w:type="dxa"/>
              <w:bottom w:w="80" w:type="dxa"/>
              <w:right w:w="120" w:type="dxa"/>
            </w:tcMar>
            <w:vAlign w:val="center"/>
          </w:tcPr>
          <w:p w14:paraId="1C4DA5D9" w14:textId="77777777" w:rsidR="000F48DD" w:rsidRPr="00C05566" w:rsidRDefault="00000000">
            <w:pPr>
              <w:spacing w:after="0"/>
              <w:rPr>
                <w:lang w:val="es-419"/>
              </w:rPr>
            </w:pPr>
            <w:r w:rsidRPr="00C05566">
              <w:rPr>
                <w:sz w:val="18"/>
                <w:lang w:val="es-419"/>
              </w:rPr>
              <w:t>Evolución reproducible de las tablas y relaciones.</w:t>
            </w:r>
          </w:p>
        </w:tc>
      </w:tr>
      <w:tr w:rsidR="000F48DD" w:rsidRPr="00C05566" w14:paraId="0DA855A6" w14:textId="77777777">
        <w:tc>
          <w:tcPr>
            <w:tcW w:w="2800" w:type="dxa"/>
            <w:tcMar>
              <w:top w:w="80" w:type="dxa"/>
              <w:left w:w="120" w:type="dxa"/>
              <w:bottom w:w="80" w:type="dxa"/>
              <w:right w:w="120" w:type="dxa"/>
            </w:tcMar>
            <w:vAlign w:val="center"/>
          </w:tcPr>
          <w:p w14:paraId="5A77AC85" w14:textId="77777777" w:rsidR="000F48DD" w:rsidRDefault="00000000">
            <w:pPr>
              <w:spacing w:after="0"/>
            </w:pPr>
            <w:r>
              <w:rPr>
                <w:sz w:val="18"/>
              </w:rPr>
              <w:t>resources/views</w:t>
            </w:r>
          </w:p>
        </w:tc>
        <w:tc>
          <w:tcPr>
            <w:tcW w:w="6560" w:type="dxa"/>
            <w:tcMar>
              <w:top w:w="80" w:type="dxa"/>
              <w:left w:w="120" w:type="dxa"/>
              <w:bottom w:w="80" w:type="dxa"/>
              <w:right w:w="120" w:type="dxa"/>
            </w:tcMar>
            <w:vAlign w:val="center"/>
          </w:tcPr>
          <w:p w14:paraId="3C225F21" w14:textId="77777777" w:rsidR="000F48DD" w:rsidRPr="00C05566" w:rsidRDefault="00000000">
            <w:pPr>
              <w:spacing w:after="0"/>
              <w:rPr>
                <w:lang w:val="es-419"/>
              </w:rPr>
            </w:pPr>
            <w:r w:rsidRPr="00C05566">
              <w:rPr>
                <w:sz w:val="18"/>
                <w:lang w:val="es-419"/>
              </w:rPr>
              <w:t>Interfaz Blade para acceso, panel administrativo y panel docente.</w:t>
            </w:r>
          </w:p>
        </w:tc>
      </w:tr>
      <w:tr w:rsidR="000F48DD" w:rsidRPr="00C05566" w14:paraId="2CE8E832" w14:textId="77777777">
        <w:tc>
          <w:tcPr>
            <w:tcW w:w="2800" w:type="dxa"/>
            <w:shd w:val="clear" w:color="auto" w:fill="F8FAFC"/>
            <w:tcMar>
              <w:top w:w="80" w:type="dxa"/>
              <w:left w:w="120" w:type="dxa"/>
              <w:bottom w:w="80" w:type="dxa"/>
              <w:right w:w="120" w:type="dxa"/>
            </w:tcMar>
            <w:vAlign w:val="center"/>
          </w:tcPr>
          <w:p w14:paraId="0DEA80EC" w14:textId="77777777" w:rsidR="000F48DD" w:rsidRDefault="00000000">
            <w:pPr>
              <w:spacing w:after="0"/>
            </w:pPr>
            <w:r>
              <w:rPr>
                <w:sz w:val="18"/>
              </w:rPr>
              <w:t>resources/css y resources/js</w:t>
            </w:r>
          </w:p>
        </w:tc>
        <w:tc>
          <w:tcPr>
            <w:tcW w:w="6560" w:type="dxa"/>
            <w:shd w:val="clear" w:color="auto" w:fill="F8FAFC"/>
            <w:tcMar>
              <w:top w:w="80" w:type="dxa"/>
              <w:left w:w="120" w:type="dxa"/>
              <w:bottom w:w="80" w:type="dxa"/>
              <w:right w:w="120" w:type="dxa"/>
            </w:tcMar>
            <w:vAlign w:val="center"/>
          </w:tcPr>
          <w:p w14:paraId="78609960" w14:textId="77777777" w:rsidR="000F48DD" w:rsidRPr="00C05566" w:rsidRDefault="00000000">
            <w:pPr>
              <w:spacing w:after="0"/>
              <w:rPr>
                <w:lang w:val="es-419"/>
              </w:rPr>
            </w:pPr>
            <w:r w:rsidRPr="00C05566">
              <w:rPr>
                <w:sz w:val="18"/>
                <w:lang w:val="es-419"/>
              </w:rPr>
              <w:t>Diseño, comportamiento visual, Vite y Tailwind.</w:t>
            </w:r>
          </w:p>
        </w:tc>
      </w:tr>
      <w:tr w:rsidR="000F48DD" w:rsidRPr="00C05566" w14:paraId="5419B30B" w14:textId="77777777">
        <w:tc>
          <w:tcPr>
            <w:tcW w:w="2800" w:type="dxa"/>
            <w:tcMar>
              <w:top w:w="80" w:type="dxa"/>
              <w:left w:w="120" w:type="dxa"/>
              <w:bottom w:w="80" w:type="dxa"/>
              <w:right w:w="120" w:type="dxa"/>
            </w:tcMar>
            <w:vAlign w:val="center"/>
          </w:tcPr>
          <w:p w14:paraId="7E20846D" w14:textId="77777777" w:rsidR="000F48DD" w:rsidRDefault="00000000">
            <w:pPr>
              <w:spacing w:after="0"/>
            </w:pPr>
            <w:r>
              <w:rPr>
                <w:sz w:val="18"/>
              </w:rPr>
              <w:t>scripts/biometrico.py</w:t>
            </w:r>
          </w:p>
        </w:tc>
        <w:tc>
          <w:tcPr>
            <w:tcW w:w="6560" w:type="dxa"/>
            <w:tcMar>
              <w:top w:w="80" w:type="dxa"/>
              <w:left w:w="120" w:type="dxa"/>
              <w:bottom w:w="80" w:type="dxa"/>
              <w:right w:w="120" w:type="dxa"/>
            </w:tcMar>
            <w:vAlign w:val="center"/>
          </w:tcPr>
          <w:p w14:paraId="408547A1" w14:textId="77777777" w:rsidR="000F48DD" w:rsidRPr="00C05566" w:rsidRDefault="00000000">
            <w:pPr>
              <w:spacing w:after="0"/>
              <w:rPr>
                <w:lang w:val="es-419"/>
              </w:rPr>
            </w:pPr>
            <w:r w:rsidRPr="00C05566">
              <w:rPr>
                <w:sz w:val="18"/>
                <w:lang w:val="es-419"/>
              </w:rPr>
              <w:t>Agente multip lector, captura en vivo, heartbeat e historial offline.</w:t>
            </w:r>
          </w:p>
        </w:tc>
      </w:tr>
      <w:tr w:rsidR="000F48DD" w:rsidRPr="00C05566" w14:paraId="0C5744D8" w14:textId="77777777">
        <w:tc>
          <w:tcPr>
            <w:tcW w:w="2800" w:type="dxa"/>
            <w:shd w:val="clear" w:color="auto" w:fill="F8FAFC"/>
            <w:tcMar>
              <w:top w:w="80" w:type="dxa"/>
              <w:left w:w="120" w:type="dxa"/>
              <w:bottom w:w="80" w:type="dxa"/>
              <w:right w:w="120" w:type="dxa"/>
            </w:tcMar>
            <w:vAlign w:val="center"/>
          </w:tcPr>
          <w:p w14:paraId="78F698BD" w14:textId="77777777" w:rsidR="000F48DD" w:rsidRDefault="00000000">
            <w:pPr>
              <w:spacing w:after="0"/>
            </w:pPr>
            <w:r>
              <w:rPr>
                <w:sz w:val="18"/>
              </w:rPr>
              <w:t>scripts/windows</w:t>
            </w:r>
          </w:p>
        </w:tc>
        <w:tc>
          <w:tcPr>
            <w:tcW w:w="6560" w:type="dxa"/>
            <w:shd w:val="clear" w:color="auto" w:fill="F8FAFC"/>
            <w:tcMar>
              <w:top w:w="80" w:type="dxa"/>
              <w:left w:w="120" w:type="dxa"/>
              <w:bottom w:w="80" w:type="dxa"/>
              <w:right w:w="120" w:type="dxa"/>
            </w:tcMar>
            <w:vAlign w:val="center"/>
          </w:tcPr>
          <w:p w14:paraId="274E9282" w14:textId="77777777" w:rsidR="000F48DD" w:rsidRPr="00C05566" w:rsidRDefault="00000000">
            <w:pPr>
              <w:spacing w:after="0"/>
              <w:rPr>
                <w:lang w:val="es-419"/>
              </w:rPr>
            </w:pPr>
            <w:r w:rsidRPr="00C05566">
              <w:rPr>
                <w:sz w:val="18"/>
                <w:lang w:val="es-419"/>
              </w:rPr>
              <w:t>Instalación, validación, tarea automática y supervisión de procesos.</w:t>
            </w:r>
          </w:p>
        </w:tc>
      </w:tr>
      <w:tr w:rsidR="000F48DD" w14:paraId="7AD4B7F6" w14:textId="77777777">
        <w:tc>
          <w:tcPr>
            <w:tcW w:w="2800" w:type="dxa"/>
            <w:tcMar>
              <w:top w:w="80" w:type="dxa"/>
              <w:left w:w="120" w:type="dxa"/>
              <w:bottom w:w="80" w:type="dxa"/>
              <w:right w:w="120" w:type="dxa"/>
            </w:tcMar>
            <w:vAlign w:val="center"/>
          </w:tcPr>
          <w:p w14:paraId="0AF8CE1E" w14:textId="77777777" w:rsidR="000F48DD" w:rsidRDefault="00000000">
            <w:pPr>
              <w:spacing w:after="0"/>
            </w:pPr>
            <w:r>
              <w:rPr>
                <w:sz w:val="18"/>
              </w:rPr>
              <w:t>tests/Feature</w:t>
            </w:r>
          </w:p>
        </w:tc>
        <w:tc>
          <w:tcPr>
            <w:tcW w:w="6560" w:type="dxa"/>
            <w:tcMar>
              <w:top w:w="80" w:type="dxa"/>
              <w:left w:w="120" w:type="dxa"/>
              <w:bottom w:w="80" w:type="dxa"/>
              <w:right w:w="120" w:type="dxa"/>
            </w:tcMar>
            <w:vAlign w:val="center"/>
          </w:tcPr>
          <w:p w14:paraId="0607F87E" w14:textId="77777777" w:rsidR="000F48DD" w:rsidRDefault="00000000">
            <w:pPr>
              <w:spacing w:after="0"/>
            </w:pPr>
            <w:r>
              <w:rPr>
                <w:sz w:val="18"/>
              </w:rPr>
              <w:t>31 pruebas funcionales con 121 aserciones.</w:t>
            </w:r>
          </w:p>
        </w:tc>
      </w:tr>
    </w:tbl>
    <w:p w14:paraId="4DA24F6E" w14:textId="77777777" w:rsidR="000F48DD" w:rsidRDefault="000F48DD">
      <w:pPr>
        <w:spacing w:after="0"/>
      </w:pPr>
    </w:p>
    <w:p w14:paraId="66CDFA90" w14:textId="77777777" w:rsidR="000F48DD" w:rsidRDefault="00000000">
      <w:pPr>
        <w:pStyle w:val="Ttulo2"/>
      </w:pPr>
      <w:r>
        <w:t>Gestión de versiones recomendada</w:t>
      </w:r>
    </w:p>
    <w:p w14:paraId="07124AB8" w14:textId="77777777" w:rsidR="000F48DD" w:rsidRPr="00C05566" w:rsidRDefault="00000000">
      <w:pPr>
        <w:pStyle w:val="Listaconvietas"/>
        <w:rPr>
          <w:lang w:val="es-419"/>
        </w:rPr>
      </w:pPr>
      <w:r w:rsidRPr="00C05566">
        <w:rPr>
          <w:lang w:val="es-419"/>
        </w:rPr>
        <w:t>Crear un repositorio privado y excluir .env, logs, caches, entornos virtuales, runtime y paquetes ZIP.</w:t>
      </w:r>
    </w:p>
    <w:p w14:paraId="63C9379A" w14:textId="77777777" w:rsidR="000F48DD" w:rsidRPr="00C05566" w:rsidRDefault="00000000">
      <w:pPr>
        <w:pStyle w:val="Listaconvietas"/>
        <w:rPr>
          <w:lang w:val="es-419"/>
        </w:rPr>
      </w:pPr>
      <w:r w:rsidRPr="00C05566">
        <w:rPr>
          <w:lang w:val="es-419"/>
        </w:rPr>
        <w:t>Consolidar el estado actual en una rama de trabajo y revisar los cambios antes de generar la versión 1.0-piloto.</w:t>
      </w:r>
    </w:p>
    <w:p w14:paraId="39670914" w14:textId="77777777" w:rsidR="000F48DD" w:rsidRPr="00C05566" w:rsidRDefault="00000000">
      <w:pPr>
        <w:pStyle w:val="Listaconvietas"/>
        <w:rPr>
          <w:lang w:val="es-419"/>
        </w:rPr>
      </w:pPr>
      <w:r w:rsidRPr="00C05566">
        <w:rPr>
          <w:lang w:val="es-419"/>
        </w:rPr>
        <w:t>Etiquetar cada instalador publicado y registrar su hash SHA-256.</w:t>
      </w:r>
    </w:p>
    <w:p w14:paraId="40D420F4" w14:textId="77777777" w:rsidR="000F48DD" w:rsidRPr="00C05566" w:rsidRDefault="00000000">
      <w:pPr>
        <w:pStyle w:val="Listaconvietas"/>
        <w:rPr>
          <w:lang w:val="es-419"/>
        </w:rPr>
      </w:pPr>
      <w:r w:rsidRPr="00C05566">
        <w:rPr>
          <w:lang w:val="es-419"/>
        </w:rPr>
        <w:t>No modificar directamente la carpeta instalada en la escuela; aplicar actualizaciones desde una versión controlada.</w:t>
      </w:r>
    </w:p>
    <w:p w14:paraId="2500FE91" w14:textId="77777777" w:rsidR="000F48DD" w:rsidRPr="00C05566" w:rsidRDefault="00000000">
      <w:pPr>
        <w:pStyle w:val="Listaconvietas"/>
        <w:rPr>
          <w:lang w:val="es-419"/>
        </w:rPr>
      </w:pPr>
      <w:r w:rsidRPr="00C05566">
        <w:rPr>
          <w:lang w:val="es-419"/>
        </w:rPr>
        <w:t>Ejecutar pruebas automatizadas y compilar los recursos antes de publicar cada versión.</w:t>
      </w:r>
    </w:p>
    <w:p w14:paraId="3232D6EB" w14:textId="77777777" w:rsidR="000F48DD" w:rsidRPr="00C05566" w:rsidRDefault="00000000">
      <w:pPr>
        <w:pStyle w:val="Ttulo2"/>
        <w:rPr>
          <w:lang w:val="es-419"/>
        </w:rPr>
      </w:pPr>
      <w:r w:rsidRPr="00C05566">
        <w:rPr>
          <w:lang w:val="es-419"/>
        </w:rPr>
        <w:t>Comandos de validación</w:t>
      </w:r>
    </w:p>
    <w:p w14:paraId="636BD1D5" w14:textId="77777777" w:rsidR="000F48DD" w:rsidRPr="00C05566" w:rsidRDefault="00000000">
      <w:pPr>
        <w:rPr>
          <w:lang w:val="es-419"/>
        </w:rPr>
      </w:pPr>
      <w:r w:rsidRPr="00C05566">
        <w:rPr>
          <w:lang w:val="es-419"/>
        </w:rPr>
        <w:t>Antes de publicar: ejecutar php artisan test --compact con el PHP incluido, npm run build, php artisan migrate:status y la validación del instalador Windows. Los secretos deben cargarse desde variables de entorno y no documentarse en texto plano.</w:t>
      </w:r>
    </w:p>
    <w:p w14:paraId="3A5DB7C3" w14:textId="77777777" w:rsidR="000F48DD" w:rsidRPr="00C05566" w:rsidRDefault="00000000">
      <w:pPr>
        <w:rPr>
          <w:lang w:val="es-419"/>
        </w:rPr>
      </w:pPr>
      <w:r w:rsidRPr="00C05566">
        <w:rPr>
          <w:lang w:val="es-419"/>
        </w:rPr>
        <w:br w:type="page"/>
      </w:r>
    </w:p>
    <w:p w14:paraId="385F9672" w14:textId="77777777" w:rsidR="000F48DD" w:rsidRPr="00C05566" w:rsidRDefault="00000000">
      <w:pPr>
        <w:pStyle w:val="Ttulo1"/>
        <w:rPr>
          <w:lang w:val="es-419"/>
        </w:rPr>
      </w:pPr>
      <w:r w:rsidRPr="00C05566">
        <w:rPr>
          <w:lang w:val="es-419"/>
        </w:rPr>
        <w:lastRenderedPageBreak/>
        <w:t>9. Usuarios ADMIN y niveles de seguridad</w:t>
      </w:r>
    </w:p>
    <w:p w14:paraId="461B6EC0" w14:textId="77777777" w:rsidR="000F48DD" w:rsidRDefault="00000000">
      <w:pPr>
        <w:pStyle w:val="Ttulo2"/>
      </w:pPr>
      <w:r>
        <w:t>Roles actuales</w:t>
      </w:r>
    </w:p>
    <w:tbl>
      <w:tblPr>
        <w:tblStyle w:val="Tablaconcuadrcula"/>
        <w:tblW w:w="9360" w:type="dxa"/>
        <w:tblInd w:w="120" w:type="dxa"/>
        <w:tblLayout w:type="fixed"/>
        <w:tblLook w:val="04A0" w:firstRow="1" w:lastRow="0" w:firstColumn="1" w:lastColumn="0" w:noHBand="0" w:noVBand="1"/>
      </w:tblPr>
      <w:tblGrid>
        <w:gridCol w:w="2100"/>
        <w:gridCol w:w="2600"/>
        <w:gridCol w:w="4660"/>
      </w:tblGrid>
      <w:tr w:rsidR="000F48DD" w14:paraId="4ADE7B25" w14:textId="77777777">
        <w:trPr>
          <w:tblHeader/>
        </w:trPr>
        <w:tc>
          <w:tcPr>
            <w:tcW w:w="2100" w:type="dxa"/>
            <w:shd w:val="clear" w:color="auto" w:fill="17365D"/>
            <w:tcMar>
              <w:top w:w="80" w:type="dxa"/>
              <w:left w:w="120" w:type="dxa"/>
              <w:bottom w:w="80" w:type="dxa"/>
              <w:right w:w="120" w:type="dxa"/>
            </w:tcMar>
            <w:vAlign w:val="center"/>
          </w:tcPr>
          <w:p w14:paraId="2574A5B3" w14:textId="77777777" w:rsidR="000F48DD" w:rsidRDefault="00000000">
            <w:pPr>
              <w:spacing w:after="0"/>
            </w:pPr>
            <w:r>
              <w:rPr>
                <w:b/>
                <w:color w:val="FFFFFF"/>
                <w:sz w:val="19"/>
              </w:rPr>
              <w:t>Rol</w:t>
            </w:r>
          </w:p>
        </w:tc>
        <w:tc>
          <w:tcPr>
            <w:tcW w:w="2600" w:type="dxa"/>
            <w:shd w:val="clear" w:color="auto" w:fill="17365D"/>
            <w:tcMar>
              <w:top w:w="80" w:type="dxa"/>
              <w:left w:w="120" w:type="dxa"/>
              <w:bottom w:w="80" w:type="dxa"/>
              <w:right w:w="120" w:type="dxa"/>
            </w:tcMar>
            <w:vAlign w:val="center"/>
          </w:tcPr>
          <w:p w14:paraId="070597BA" w14:textId="77777777" w:rsidR="000F48DD" w:rsidRDefault="00000000">
            <w:pPr>
              <w:spacing w:after="0"/>
            </w:pPr>
            <w:r>
              <w:rPr>
                <w:b/>
                <w:color w:val="FFFFFF"/>
                <w:sz w:val="19"/>
              </w:rPr>
              <w:t>Alcance</w:t>
            </w:r>
          </w:p>
        </w:tc>
        <w:tc>
          <w:tcPr>
            <w:tcW w:w="4660" w:type="dxa"/>
            <w:shd w:val="clear" w:color="auto" w:fill="17365D"/>
            <w:tcMar>
              <w:top w:w="80" w:type="dxa"/>
              <w:left w:w="120" w:type="dxa"/>
              <w:bottom w:w="80" w:type="dxa"/>
              <w:right w:w="120" w:type="dxa"/>
            </w:tcMar>
            <w:vAlign w:val="center"/>
          </w:tcPr>
          <w:p w14:paraId="7C9A69EC" w14:textId="77777777" w:rsidR="000F48DD" w:rsidRDefault="00000000">
            <w:pPr>
              <w:spacing w:after="0"/>
            </w:pPr>
            <w:r>
              <w:rPr>
                <w:b/>
                <w:color w:val="FFFFFF"/>
                <w:sz w:val="19"/>
              </w:rPr>
              <w:t>Acciones principales</w:t>
            </w:r>
          </w:p>
        </w:tc>
      </w:tr>
      <w:tr w:rsidR="000F48DD" w:rsidRPr="00C05566" w14:paraId="6EA09689" w14:textId="77777777">
        <w:tc>
          <w:tcPr>
            <w:tcW w:w="2100" w:type="dxa"/>
            <w:tcMar>
              <w:top w:w="80" w:type="dxa"/>
              <w:left w:w="120" w:type="dxa"/>
              <w:bottom w:w="80" w:type="dxa"/>
              <w:right w:w="120" w:type="dxa"/>
            </w:tcMar>
            <w:vAlign w:val="center"/>
          </w:tcPr>
          <w:p w14:paraId="54271062" w14:textId="77777777" w:rsidR="000F48DD" w:rsidRDefault="00000000">
            <w:pPr>
              <w:spacing w:after="0"/>
            </w:pPr>
            <w:r>
              <w:rPr>
                <w:sz w:val="18"/>
              </w:rPr>
              <w:t>Superadministrador</w:t>
            </w:r>
          </w:p>
        </w:tc>
        <w:tc>
          <w:tcPr>
            <w:tcW w:w="2600" w:type="dxa"/>
            <w:tcMar>
              <w:top w:w="80" w:type="dxa"/>
              <w:left w:w="120" w:type="dxa"/>
              <w:bottom w:w="80" w:type="dxa"/>
              <w:right w:w="120" w:type="dxa"/>
            </w:tcMar>
            <w:vAlign w:val="center"/>
          </w:tcPr>
          <w:p w14:paraId="79AC668D" w14:textId="77777777" w:rsidR="000F48DD" w:rsidRDefault="00000000">
            <w:pPr>
              <w:spacing w:after="0"/>
            </w:pPr>
            <w:r>
              <w:rPr>
                <w:sz w:val="18"/>
              </w:rPr>
              <w:t>Todas las escuelas registradas</w:t>
            </w:r>
          </w:p>
        </w:tc>
        <w:tc>
          <w:tcPr>
            <w:tcW w:w="4660" w:type="dxa"/>
            <w:tcMar>
              <w:top w:w="80" w:type="dxa"/>
              <w:left w:w="120" w:type="dxa"/>
              <w:bottom w:w="80" w:type="dxa"/>
              <w:right w:w="120" w:type="dxa"/>
            </w:tcMar>
            <w:vAlign w:val="center"/>
          </w:tcPr>
          <w:p w14:paraId="65E71F17" w14:textId="77777777" w:rsidR="000F48DD" w:rsidRPr="00C05566" w:rsidRDefault="00000000">
            <w:pPr>
              <w:spacing w:after="0"/>
              <w:rPr>
                <w:lang w:val="es-419"/>
              </w:rPr>
            </w:pPr>
            <w:r w:rsidRPr="00C05566">
              <w:rPr>
                <w:sz w:val="18"/>
                <w:lang w:val="es-419"/>
              </w:rPr>
              <w:t>Lectores, escuelas, cursos, estudiantes, docentes, configuración y monitoreo.</w:t>
            </w:r>
          </w:p>
        </w:tc>
      </w:tr>
      <w:tr w:rsidR="000F48DD" w:rsidRPr="00C05566" w14:paraId="43D8C6AE" w14:textId="77777777">
        <w:tc>
          <w:tcPr>
            <w:tcW w:w="2100" w:type="dxa"/>
            <w:shd w:val="clear" w:color="auto" w:fill="F8FAFC"/>
            <w:tcMar>
              <w:top w:w="80" w:type="dxa"/>
              <w:left w:w="120" w:type="dxa"/>
              <w:bottom w:w="80" w:type="dxa"/>
              <w:right w:w="120" w:type="dxa"/>
            </w:tcMar>
            <w:vAlign w:val="center"/>
          </w:tcPr>
          <w:p w14:paraId="21BBF62A" w14:textId="77777777" w:rsidR="000F48DD" w:rsidRDefault="00000000">
            <w:pPr>
              <w:spacing w:after="0"/>
            </w:pPr>
            <w:r>
              <w:rPr>
                <w:sz w:val="18"/>
              </w:rPr>
              <w:t>Docente</w:t>
            </w:r>
          </w:p>
        </w:tc>
        <w:tc>
          <w:tcPr>
            <w:tcW w:w="2600" w:type="dxa"/>
            <w:shd w:val="clear" w:color="auto" w:fill="F8FAFC"/>
            <w:tcMar>
              <w:top w:w="80" w:type="dxa"/>
              <w:left w:w="120" w:type="dxa"/>
              <w:bottom w:w="80" w:type="dxa"/>
              <w:right w:w="120" w:type="dxa"/>
            </w:tcMar>
            <w:vAlign w:val="center"/>
          </w:tcPr>
          <w:p w14:paraId="42DF6E6B" w14:textId="77777777" w:rsidR="000F48DD" w:rsidRDefault="00000000">
            <w:pPr>
              <w:spacing w:after="0"/>
            </w:pPr>
            <w:r>
              <w:rPr>
                <w:sz w:val="18"/>
              </w:rPr>
              <w:t>Institución y cursos asignados</w:t>
            </w:r>
          </w:p>
        </w:tc>
        <w:tc>
          <w:tcPr>
            <w:tcW w:w="4660" w:type="dxa"/>
            <w:shd w:val="clear" w:color="auto" w:fill="F8FAFC"/>
            <w:tcMar>
              <w:top w:w="80" w:type="dxa"/>
              <w:left w:w="120" w:type="dxa"/>
              <w:bottom w:w="80" w:type="dxa"/>
              <w:right w:w="120" w:type="dxa"/>
            </w:tcMar>
            <w:vAlign w:val="center"/>
          </w:tcPr>
          <w:p w14:paraId="109BCB73" w14:textId="77777777" w:rsidR="000F48DD" w:rsidRPr="00C05566" w:rsidRDefault="00000000">
            <w:pPr>
              <w:spacing w:after="0"/>
              <w:rPr>
                <w:lang w:val="es-419"/>
              </w:rPr>
            </w:pPr>
            <w:r w:rsidRPr="00C05566">
              <w:rPr>
                <w:sz w:val="18"/>
                <w:lang w:val="es-419"/>
              </w:rPr>
              <w:t>Consultar curso, iniciar/cerrar sesión y verificar asistencia de clase.</w:t>
            </w:r>
          </w:p>
        </w:tc>
      </w:tr>
    </w:tbl>
    <w:p w14:paraId="6E4ADB1F" w14:textId="77777777" w:rsidR="000F48DD" w:rsidRPr="00C05566" w:rsidRDefault="000F48DD">
      <w:pPr>
        <w:spacing w:after="0"/>
        <w:rPr>
          <w:lang w:val="es-419"/>
        </w:rPr>
      </w:pPr>
    </w:p>
    <w:p w14:paraId="48C53344" w14:textId="77777777" w:rsidR="000F48DD" w:rsidRDefault="00000000">
      <w:pPr>
        <w:pStyle w:val="Ttulo2"/>
      </w:pPr>
      <w:r>
        <w:t>Controles implementados</w:t>
      </w:r>
    </w:p>
    <w:p w14:paraId="504C8D0C" w14:textId="77777777" w:rsidR="000F48DD" w:rsidRPr="00C05566" w:rsidRDefault="00000000">
      <w:pPr>
        <w:pStyle w:val="Listaconvietas"/>
        <w:rPr>
          <w:lang w:val="es-419"/>
        </w:rPr>
      </w:pPr>
      <w:r w:rsidRPr="00C05566">
        <w:rPr>
          <w:lang w:val="es-419"/>
        </w:rPr>
        <w:t>Contraseñas almacenadas mediante hash seguro de Laravel; no son recuperables en texto plano.</w:t>
      </w:r>
    </w:p>
    <w:p w14:paraId="23CBDAEE" w14:textId="77777777" w:rsidR="000F48DD" w:rsidRPr="00C05566" w:rsidRDefault="00000000">
      <w:pPr>
        <w:pStyle w:val="Listaconvietas"/>
        <w:rPr>
          <w:lang w:val="es-419"/>
        </w:rPr>
      </w:pPr>
      <w:r w:rsidRPr="00C05566">
        <w:rPr>
          <w:lang w:val="es-419"/>
        </w:rPr>
        <w:t>Código de institución obligatorio para iniciar sesión.</w:t>
      </w:r>
    </w:p>
    <w:p w14:paraId="5E9AA092" w14:textId="77777777" w:rsidR="000F48DD" w:rsidRPr="00C05566" w:rsidRDefault="00000000">
      <w:pPr>
        <w:pStyle w:val="Listaconvietas"/>
        <w:rPr>
          <w:lang w:val="es-419"/>
        </w:rPr>
      </w:pPr>
      <w:r w:rsidRPr="00C05566">
        <w:rPr>
          <w:lang w:val="es-419"/>
        </w:rPr>
        <w:t>Middleware de roles: un docente recibe HTTP 403 al intentar entrar en rutas administrativas.</w:t>
      </w:r>
    </w:p>
    <w:p w14:paraId="6D0EDF26" w14:textId="77777777" w:rsidR="000F48DD" w:rsidRPr="00C05566" w:rsidRDefault="00000000">
      <w:pPr>
        <w:pStyle w:val="Listaconvietas"/>
        <w:rPr>
          <w:lang w:val="es-419"/>
        </w:rPr>
      </w:pPr>
      <w:r w:rsidRPr="00C05566">
        <w:rPr>
          <w:lang w:val="es-419"/>
        </w:rPr>
        <w:t>Usuarios e instituciones pueden desactivarse.</w:t>
      </w:r>
    </w:p>
    <w:p w14:paraId="6E939409" w14:textId="77777777" w:rsidR="000F48DD" w:rsidRPr="00C05566" w:rsidRDefault="00000000">
      <w:pPr>
        <w:pStyle w:val="Listaconvietas"/>
        <w:rPr>
          <w:lang w:val="es-419"/>
        </w:rPr>
      </w:pPr>
      <w:r w:rsidRPr="00C05566">
        <w:rPr>
          <w:lang w:val="es-419"/>
        </w:rPr>
        <w:t>Contraseña del lector cifrada en la base mediante el cast encrypted.</w:t>
      </w:r>
    </w:p>
    <w:p w14:paraId="2EA31861" w14:textId="77777777" w:rsidR="000F48DD" w:rsidRPr="00C05566" w:rsidRDefault="00000000">
      <w:pPr>
        <w:pStyle w:val="Listaconvietas"/>
        <w:rPr>
          <w:lang w:val="es-419"/>
        </w:rPr>
      </w:pPr>
      <w:r w:rsidRPr="00C05566">
        <w:rPr>
          <w:lang w:val="es-419"/>
        </w:rPr>
        <w:t>API del agente protegida por token biométrico.</w:t>
      </w:r>
    </w:p>
    <w:p w14:paraId="41EB0580" w14:textId="77777777" w:rsidR="000F48DD" w:rsidRPr="00C05566" w:rsidRDefault="00000000">
      <w:pPr>
        <w:pStyle w:val="Listaconvietas"/>
        <w:rPr>
          <w:lang w:val="es-419"/>
        </w:rPr>
      </w:pPr>
      <w:r w:rsidRPr="00C05566">
        <w:rPr>
          <w:lang w:val="es-419"/>
        </w:rPr>
        <w:t>Acceso remoto privado mediante Tailscale en lugar de exponer PostgreSQL o el portal directamente a Internet.</w:t>
      </w:r>
    </w:p>
    <w:p w14:paraId="703EC52E" w14:textId="77777777" w:rsidR="000F48DD" w:rsidRPr="00C05566" w:rsidRDefault="00000000">
      <w:pPr>
        <w:pStyle w:val="Listaconvietas"/>
        <w:rPr>
          <w:lang w:val="es-419"/>
        </w:rPr>
      </w:pPr>
      <w:r w:rsidRPr="00C05566">
        <w:rPr>
          <w:lang w:val="es-419"/>
        </w:rPr>
        <w:t>Protección CSRF y sesiones administradas por Laravel para operaciones web.</w:t>
      </w:r>
    </w:p>
    <w:p w14:paraId="331F7311" w14:textId="77777777" w:rsidR="000F48DD" w:rsidRDefault="00000000">
      <w:pPr>
        <w:pStyle w:val="Ttulo2"/>
      </w:pPr>
      <w:r>
        <w:t>Matriz de permisos</w:t>
      </w:r>
    </w:p>
    <w:tbl>
      <w:tblPr>
        <w:tblStyle w:val="Tablaconcuadrcula"/>
        <w:tblW w:w="9360" w:type="dxa"/>
        <w:tblInd w:w="120" w:type="dxa"/>
        <w:tblLayout w:type="fixed"/>
        <w:tblLook w:val="04A0" w:firstRow="1" w:lastRow="0" w:firstColumn="1" w:lastColumn="0" w:noHBand="0" w:noVBand="1"/>
      </w:tblPr>
      <w:tblGrid>
        <w:gridCol w:w="4760"/>
        <w:gridCol w:w="2300"/>
        <w:gridCol w:w="2300"/>
      </w:tblGrid>
      <w:tr w:rsidR="000F48DD" w14:paraId="2F2110EB" w14:textId="77777777">
        <w:trPr>
          <w:tblHeader/>
        </w:trPr>
        <w:tc>
          <w:tcPr>
            <w:tcW w:w="4760" w:type="dxa"/>
            <w:shd w:val="clear" w:color="auto" w:fill="17365D"/>
            <w:tcMar>
              <w:top w:w="80" w:type="dxa"/>
              <w:left w:w="120" w:type="dxa"/>
              <w:bottom w:w="80" w:type="dxa"/>
              <w:right w:w="120" w:type="dxa"/>
            </w:tcMar>
            <w:vAlign w:val="center"/>
          </w:tcPr>
          <w:p w14:paraId="588E28AB" w14:textId="77777777" w:rsidR="000F48DD" w:rsidRDefault="00000000">
            <w:pPr>
              <w:spacing w:after="0"/>
            </w:pPr>
            <w:r>
              <w:rPr>
                <w:b/>
                <w:color w:val="FFFFFF"/>
                <w:sz w:val="19"/>
              </w:rPr>
              <w:t>Función</w:t>
            </w:r>
          </w:p>
        </w:tc>
        <w:tc>
          <w:tcPr>
            <w:tcW w:w="2300" w:type="dxa"/>
            <w:shd w:val="clear" w:color="auto" w:fill="17365D"/>
            <w:tcMar>
              <w:top w:w="80" w:type="dxa"/>
              <w:left w:w="120" w:type="dxa"/>
              <w:bottom w:w="80" w:type="dxa"/>
              <w:right w:w="120" w:type="dxa"/>
            </w:tcMar>
            <w:vAlign w:val="center"/>
          </w:tcPr>
          <w:p w14:paraId="60BB0BA0" w14:textId="77777777" w:rsidR="000F48DD" w:rsidRDefault="00000000">
            <w:pPr>
              <w:spacing w:after="0"/>
            </w:pPr>
            <w:r>
              <w:rPr>
                <w:b/>
                <w:color w:val="FFFFFF"/>
                <w:sz w:val="19"/>
              </w:rPr>
              <w:t>Superadmin</w:t>
            </w:r>
          </w:p>
        </w:tc>
        <w:tc>
          <w:tcPr>
            <w:tcW w:w="2300" w:type="dxa"/>
            <w:shd w:val="clear" w:color="auto" w:fill="17365D"/>
            <w:tcMar>
              <w:top w:w="80" w:type="dxa"/>
              <w:left w:w="120" w:type="dxa"/>
              <w:bottom w:w="80" w:type="dxa"/>
              <w:right w:w="120" w:type="dxa"/>
            </w:tcMar>
            <w:vAlign w:val="center"/>
          </w:tcPr>
          <w:p w14:paraId="02B9DB5C" w14:textId="77777777" w:rsidR="000F48DD" w:rsidRDefault="00000000">
            <w:pPr>
              <w:spacing w:after="0"/>
            </w:pPr>
            <w:r>
              <w:rPr>
                <w:b/>
                <w:color w:val="FFFFFF"/>
                <w:sz w:val="19"/>
              </w:rPr>
              <w:t>Docente</w:t>
            </w:r>
          </w:p>
        </w:tc>
      </w:tr>
      <w:tr w:rsidR="000F48DD" w14:paraId="6061E9C7" w14:textId="77777777">
        <w:tc>
          <w:tcPr>
            <w:tcW w:w="4760" w:type="dxa"/>
            <w:tcMar>
              <w:top w:w="80" w:type="dxa"/>
              <w:left w:w="120" w:type="dxa"/>
              <w:bottom w:w="80" w:type="dxa"/>
              <w:right w:w="120" w:type="dxa"/>
            </w:tcMar>
            <w:vAlign w:val="center"/>
          </w:tcPr>
          <w:p w14:paraId="2292DF91" w14:textId="77777777" w:rsidR="000F48DD" w:rsidRDefault="00000000">
            <w:pPr>
              <w:spacing w:after="0"/>
            </w:pPr>
            <w:r>
              <w:rPr>
                <w:sz w:val="18"/>
              </w:rPr>
              <w:t>Ver todos los lectores</w:t>
            </w:r>
          </w:p>
        </w:tc>
        <w:tc>
          <w:tcPr>
            <w:tcW w:w="2300" w:type="dxa"/>
            <w:tcMar>
              <w:top w:w="80" w:type="dxa"/>
              <w:left w:w="120" w:type="dxa"/>
              <w:bottom w:w="80" w:type="dxa"/>
              <w:right w:w="120" w:type="dxa"/>
            </w:tcMar>
            <w:vAlign w:val="center"/>
          </w:tcPr>
          <w:p w14:paraId="77978022" w14:textId="77777777" w:rsidR="000F48DD" w:rsidRDefault="00000000">
            <w:pPr>
              <w:spacing w:after="0"/>
            </w:pPr>
            <w:r>
              <w:rPr>
                <w:sz w:val="18"/>
              </w:rPr>
              <w:t>Permitido</w:t>
            </w:r>
          </w:p>
        </w:tc>
        <w:tc>
          <w:tcPr>
            <w:tcW w:w="2300" w:type="dxa"/>
            <w:tcMar>
              <w:top w:w="80" w:type="dxa"/>
              <w:left w:w="120" w:type="dxa"/>
              <w:bottom w:w="80" w:type="dxa"/>
              <w:right w:w="120" w:type="dxa"/>
            </w:tcMar>
            <w:vAlign w:val="center"/>
          </w:tcPr>
          <w:p w14:paraId="0A1B9CFA" w14:textId="77777777" w:rsidR="000F48DD" w:rsidRDefault="00000000">
            <w:pPr>
              <w:spacing w:after="0"/>
            </w:pPr>
            <w:r>
              <w:rPr>
                <w:sz w:val="18"/>
              </w:rPr>
              <w:t>No permitido</w:t>
            </w:r>
          </w:p>
        </w:tc>
      </w:tr>
      <w:tr w:rsidR="000F48DD" w14:paraId="784792AE" w14:textId="77777777">
        <w:tc>
          <w:tcPr>
            <w:tcW w:w="4760" w:type="dxa"/>
            <w:shd w:val="clear" w:color="auto" w:fill="F8FAFC"/>
            <w:tcMar>
              <w:top w:w="80" w:type="dxa"/>
              <w:left w:w="120" w:type="dxa"/>
              <w:bottom w:w="80" w:type="dxa"/>
              <w:right w:w="120" w:type="dxa"/>
            </w:tcMar>
            <w:vAlign w:val="center"/>
          </w:tcPr>
          <w:p w14:paraId="275251A9" w14:textId="77777777" w:rsidR="000F48DD" w:rsidRDefault="00000000">
            <w:pPr>
              <w:spacing w:after="0"/>
            </w:pPr>
            <w:r>
              <w:rPr>
                <w:sz w:val="18"/>
              </w:rPr>
              <w:t>Crear/editar lectores</w:t>
            </w:r>
          </w:p>
        </w:tc>
        <w:tc>
          <w:tcPr>
            <w:tcW w:w="2300" w:type="dxa"/>
            <w:shd w:val="clear" w:color="auto" w:fill="F8FAFC"/>
            <w:tcMar>
              <w:top w:w="80" w:type="dxa"/>
              <w:left w:w="120" w:type="dxa"/>
              <w:bottom w:w="80" w:type="dxa"/>
              <w:right w:w="120" w:type="dxa"/>
            </w:tcMar>
            <w:vAlign w:val="center"/>
          </w:tcPr>
          <w:p w14:paraId="1C13761F" w14:textId="77777777" w:rsidR="000F48DD" w:rsidRDefault="00000000">
            <w:pPr>
              <w:spacing w:after="0"/>
            </w:pPr>
            <w:r>
              <w:rPr>
                <w:sz w:val="18"/>
              </w:rPr>
              <w:t>Permitido</w:t>
            </w:r>
          </w:p>
        </w:tc>
        <w:tc>
          <w:tcPr>
            <w:tcW w:w="2300" w:type="dxa"/>
            <w:shd w:val="clear" w:color="auto" w:fill="F8FAFC"/>
            <w:tcMar>
              <w:top w:w="80" w:type="dxa"/>
              <w:left w:w="120" w:type="dxa"/>
              <w:bottom w:w="80" w:type="dxa"/>
              <w:right w:w="120" w:type="dxa"/>
            </w:tcMar>
            <w:vAlign w:val="center"/>
          </w:tcPr>
          <w:p w14:paraId="31A73FCE" w14:textId="77777777" w:rsidR="000F48DD" w:rsidRDefault="00000000">
            <w:pPr>
              <w:spacing w:after="0"/>
            </w:pPr>
            <w:r>
              <w:rPr>
                <w:sz w:val="18"/>
              </w:rPr>
              <w:t>No permitido</w:t>
            </w:r>
          </w:p>
        </w:tc>
      </w:tr>
      <w:tr w:rsidR="000F48DD" w14:paraId="67B7C162" w14:textId="77777777">
        <w:tc>
          <w:tcPr>
            <w:tcW w:w="4760" w:type="dxa"/>
            <w:tcMar>
              <w:top w:w="80" w:type="dxa"/>
              <w:left w:w="120" w:type="dxa"/>
              <w:bottom w:w="80" w:type="dxa"/>
              <w:right w:w="120" w:type="dxa"/>
            </w:tcMar>
            <w:vAlign w:val="center"/>
          </w:tcPr>
          <w:p w14:paraId="6CD31D09" w14:textId="77777777" w:rsidR="000F48DD" w:rsidRDefault="00000000">
            <w:pPr>
              <w:spacing w:after="0"/>
            </w:pPr>
            <w:r>
              <w:rPr>
                <w:sz w:val="18"/>
              </w:rPr>
              <w:t>Gestionar cursos y estudiantes</w:t>
            </w:r>
          </w:p>
        </w:tc>
        <w:tc>
          <w:tcPr>
            <w:tcW w:w="2300" w:type="dxa"/>
            <w:tcMar>
              <w:top w:w="80" w:type="dxa"/>
              <w:left w:w="120" w:type="dxa"/>
              <w:bottom w:w="80" w:type="dxa"/>
              <w:right w:w="120" w:type="dxa"/>
            </w:tcMar>
            <w:vAlign w:val="center"/>
          </w:tcPr>
          <w:p w14:paraId="7A0DDDF9" w14:textId="77777777" w:rsidR="000F48DD" w:rsidRDefault="00000000">
            <w:pPr>
              <w:spacing w:after="0"/>
            </w:pPr>
            <w:r>
              <w:rPr>
                <w:sz w:val="18"/>
              </w:rPr>
              <w:t>Permitido</w:t>
            </w:r>
          </w:p>
        </w:tc>
        <w:tc>
          <w:tcPr>
            <w:tcW w:w="2300" w:type="dxa"/>
            <w:tcMar>
              <w:top w:w="80" w:type="dxa"/>
              <w:left w:w="120" w:type="dxa"/>
              <w:bottom w:w="80" w:type="dxa"/>
              <w:right w:w="120" w:type="dxa"/>
            </w:tcMar>
            <w:vAlign w:val="center"/>
          </w:tcPr>
          <w:p w14:paraId="01099578" w14:textId="77777777" w:rsidR="000F48DD" w:rsidRDefault="00000000">
            <w:pPr>
              <w:spacing w:after="0"/>
            </w:pPr>
            <w:r>
              <w:rPr>
                <w:sz w:val="18"/>
              </w:rPr>
              <w:t>No permitido</w:t>
            </w:r>
          </w:p>
        </w:tc>
      </w:tr>
      <w:tr w:rsidR="000F48DD" w14:paraId="524CD057" w14:textId="77777777">
        <w:tc>
          <w:tcPr>
            <w:tcW w:w="4760" w:type="dxa"/>
            <w:shd w:val="clear" w:color="auto" w:fill="F8FAFC"/>
            <w:tcMar>
              <w:top w:w="80" w:type="dxa"/>
              <w:left w:w="120" w:type="dxa"/>
              <w:bottom w:w="80" w:type="dxa"/>
              <w:right w:w="120" w:type="dxa"/>
            </w:tcMar>
            <w:vAlign w:val="center"/>
          </w:tcPr>
          <w:p w14:paraId="0F82AD90" w14:textId="77777777" w:rsidR="000F48DD" w:rsidRDefault="00000000">
            <w:pPr>
              <w:spacing w:after="0"/>
            </w:pPr>
            <w:r>
              <w:rPr>
                <w:sz w:val="18"/>
              </w:rPr>
              <w:t>Gestionar docentes</w:t>
            </w:r>
          </w:p>
        </w:tc>
        <w:tc>
          <w:tcPr>
            <w:tcW w:w="2300" w:type="dxa"/>
            <w:shd w:val="clear" w:color="auto" w:fill="F8FAFC"/>
            <w:tcMar>
              <w:top w:w="80" w:type="dxa"/>
              <w:left w:w="120" w:type="dxa"/>
              <w:bottom w:w="80" w:type="dxa"/>
              <w:right w:w="120" w:type="dxa"/>
            </w:tcMar>
            <w:vAlign w:val="center"/>
          </w:tcPr>
          <w:p w14:paraId="23492DE7" w14:textId="77777777" w:rsidR="000F48DD" w:rsidRDefault="00000000">
            <w:pPr>
              <w:spacing w:after="0"/>
            </w:pPr>
            <w:r>
              <w:rPr>
                <w:sz w:val="18"/>
              </w:rPr>
              <w:t>Permitido</w:t>
            </w:r>
          </w:p>
        </w:tc>
        <w:tc>
          <w:tcPr>
            <w:tcW w:w="2300" w:type="dxa"/>
            <w:shd w:val="clear" w:color="auto" w:fill="F8FAFC"/>
            <w:tcMar>
              <w:top w:w="80" w:type="dxa"/>
              <w:left w:w="120" w:type="dxa"/>
              <w:bottom w:w="80" w:type="dxa"/>
              <w:right w:w="120" w:type="dxa"/>
            </w:tcMar>
            <w:vAlign w:val="center"/>
          </w:tcPr>
          <w:p w14:paraId="4972C06C" w14:textId="77777777" w:rsidR="000F48DD" w:rsidRDefault="00000000">
            <w:pPr>
              <w:spacing w:after="0"/>
            </w:pPr>
            <w:r>
              <w:rPr>
                <w:sz w:val="18"/>
              </w:rPr>
              <w:t>No permitido</w:t>
            </w:r>
          </w:p>
        </w:tc>
      </w:tr>
      <w:tr w:rsidR="000F48DD" w14:paraId="2CBCB701" w14:textId="77777777">
        <w:tc>
          <w:tcPr>
            <w:tcW w:w="4760" w:type="dxa"/>
            <w:tcMar>
              <w:top w:w="80" w:type="dxa"/>
              <w:left w:w="120" w:type="dxa"/>
              <w:bottom w:w="80" w:type="dxa"/>
              <w:right w:w="120" w:type="dxa"/>
            </w:tcMar>
            <w:vAlign w:val="center"/>
          </w:tcPr>
          <w:p w14:paraId="67E18307" w14:textId="77777777" w:rsidR="000F48DD" w:rsidRDefault="00000000">
            <w:pPr>
              <w:spacing w:after="0"/>
            </w:pPr>
            <w:r>
              <w:rPr>
                <w:sz w:val="18"/>
              </w:rPr>
              <w:t>Ver cursos asignados</w:t>
            </w:r>
          </w:p>
        </w:tc>
        <w:tc>
          <w:tcPr>
            <w:tcW w:w="2300" w:type="dxa"/>
            <w:tcMar>
              <w:top w:w="80" w:type="dxa"/>
              <w:left w:w="120" w:type="dxa"/>
              <w:bottom w:w="80" w:type="dxa"/>
              <w:right w:w="120" w:type="dxa"/>
            </w:tcMar>
            <w:vAlign w:val="center"/>
          </w:tcPr>
          <w:p w14:paraId="516C932F" w14:textId="77777777" w:rsidR="000F48DD" w:rsidRDefault="00000000">
            <w:pPr>
              <w:spacing w:after="0"/>
            </w:pPr>
            <w:r>
              <w:rPr>
                <w:sz w:val="18"/>
              </w:rPr>
              <w:t>Permitido</w:t>
            </w:r>
          </w:p>
        </w:tc>
        <w:tc>
          <w:tcPr>
            <w:tcW w:w="2300" w:type="dxa"/>
            <w:tcMar>
              <w:top w:w="80" w:type="dxa"/>
              <w:left w:w="120" w:type="dxa"/>
              <w:bottom w:w="80" w:type="dxa"/>
              <w:right w:w="120" w:type="dxa"/>
            </w:tcMar>
            <w:vAlign w:val="center"/>
          </w:tcPr>
          <w:p w14:paraId="4D5764A4" w14:textId="77777777" w:rsidR="000F48DD" w:rsidRDefault="00000000">
            <w:pPr>
              <w:spacing w:after="0"/>
            </w:pPr>
            <w:r>
              <w:rPr>
                <w:sz w:val="18"/>
              </w:rPr>
              <w:t>Permitido</w:t>
            </w:r>
          </w:p>
        </w:tc>
      </w:tr>
      <w:tr w:rsidR="000F48DD" w14:paraId="69CB53C3" w14:textId="77777777">
        <w:tc>
          <w:tcPr>
            <w:tcW w:w="4760" w:type="dxa"/>
            <w:shd w:val="clear" w:color="auto" w:fill="F8FAFC"/>
            <w:tcMar>
              <w:top w:w="80" w:type="dxa"/>
              <w:left w:w="120" w:type="dxa"/>
              <w:bottom w:w="80" w:type="dxa"/>
              <w:right w:w="120" w:type="dxa"/>
            </w:tcMar>
            <w:vAlign w:val="center"/>
          </w:tcPr>
          <w:p w14:paraId="5EC56985" w14:textId="77777777" w:rsidR="000F48DD" w:rsidRPr="00C05566" w:rsidRDefault="00000000">
            <w:pPr>
              <w:spacing w:after="0"/>
              <w:rPr>
                <w:lang w:val="es-419"/>
              </w:rPr>
            </w:pPr>
            <w:r w:rsidRPr="00C05566">
              <w:rPr>
                <w:sz w:val="18"/>
                <w:lang w:val="es-419"/>
              </w:rPr>
              <w:t>Abrir/cerrar sesión de clase</w:t>
            </w:r>
          </w:p>
        </w:tc>
        <w:tc>
          <w:tcPr>
            <w:tcW w:w="2300" w:type="dxa"/>
            <w:shd w:val="clear" w:color="auto" w:fill="F8FAFC"/>
            <w:tcMar>
              <w:top w:w="80" w:type="dxa"/>
              <w:left w:w="120" w:type="dxa"/>
              <w:bottom w:w="80" w:type="dxa"/>
              <w:right w:w="120" w:type="dxa"/>
            </w:tcMar>
            <w:vAlign w:val="center"/>
          </w:tcPr>
          <w:p w14:paraId="566DEA15" w14:textId="77777777" w:rsidR="000F48DD" w:rsidRDefault="00000000">
            <w:pPr>
              <w:spacing w:after="0"/>
            </w:pPr>
            <w:r>
              <w:rPr>
                <w:sz w:val="18"/>
              </w:rPr>
              <w:t>No operativo</w:t>
            </w:r>
          </w:p>
        </w:tc>
        <w:tc>
          <w:tcPr>
            <w:tcW w:w="2300" w:type="dxa"/>
            <w:shd w:val="clear" w:color="auto" w:fill="F8FAFC"/>
            <w:tcMar>
              <w:top w:w="80" w:type="dxa"/>
              <w:left w:w="120" w:type="dxa"/>
              <w:bottom w:w="80" w:type="dxa"/>
              <w:right w:w="120" w:type="dxa"/>
            </w:tcMar>
            <w:vAlign w:val="center"/>
          </w:tcPr>
          <w:p w14:paraId="51BA0E81" w14:textId="77777777" w:rsidR="000F48DD" w:rsidRDefault="00000000">
            <w:pPr>
              <w:spacing w:after="0"/>
            </w:pPr>
            <w:r>
              <w:rPr>
                <w:sz w:val="18"/>
              </w:rPr>
              <w:t>Permitido</w:t>
            </w:r>
          </w:p>
        </w:tc>
      </w:tr>
      <w:tr w:rsidR="000F48DD" w14:paraId="4CB4EAD2" w14:textId="77777777">
        <w:tc>
          <w:tcPr>
            <w:tcW w:w="4760" w:type="dxa"/>
            <w:tcMar>
              <w:top w:w="80" w:type="dxa"/>
              <w:left w:w="120" w:type="dxa"/>
              <w:bottom w:w="80" w:type="dxa"/>
              <w:right w:w="120" w:type="dxa"/>
            </w:tcMar>
            <w:vAlign w:val="center"/>
          </w:tcPr>
          <w:p w14:paraId="38594512" w14:textId="77777777" w:rsidR="000F48DD" w:rsidRPr="00C05566" w:rsidRDefault="00000000">
            <w:pPr>
              <w:spacing w:after="0"/>
              <w:rPr>
                <w:lang w:val="es-419"/>
              </w:rPr>
            </w:pPr>
            <w:r w:rsidRPr="00C05566">
              <w:rPr>
                <w:sz w:val="18"/>
                <w:lang w:val="es-419"/>
              </w:rPr>
              <w:t>Reportar ausencia con presencia en plantel</w:t>
            </w:r>
          </w:p>
        </w:tc>
        <w:tc>
          <w:tcPr>
            <w:tcW w:w="2300" w:type="dxa"/>
            <w:tcMar>
              <w:top w:w="80" w:type="dxa"/>
              <w:left w:w="120" w:type="dxa"/>
              <w:bottom w:w="80" w:type="dxa"/>
              <w:right w:w="120" w:type="dxa"/>
            </w:tcMar>
            <w:vAlign w:val="center"/>
          </w:tcPr>
          <w:p w14:paraId="53BB8639" w14:textId="77777777" w:rsidR="000F48DD" w:rsidRDefault="00000000">
            <w:pPr>
              <w:spacing w:after="0"/>
            </w:pPr>
            <w:r>
              <w:rPr>
                <w:sz w:val="18"/>
              </w:rPr>
              <w:t>Consulta administrativa</w:t>
            </w:r>
          </w:p>
        </w:tc>
        <w:tc>
          <w:tcPr>
            <w:tcW w:w="2300" w:type="dxa"/>
            <w:tcMar>
              <w:top w:w="80" w:type="dxa"/>
              <w:left w:w="120" w:type="dxa"/>
              <w:bottom w:w="80" w:type="dxa"/>
              <w:right w:w="120" w:type="dxa"/>
            </w:tcMar>
            <w:vAlign w:val="center"/>
          </w:tcPr>
          <w:p w14:paraId="5C192BDF" w14:textId="77777777" w:rsidR="000F48DD" w:rsidRDefault="00000000">
            <w:pPr>
              <w:spacing w:after="0"/>
            </w:pPr>
            <w:r>
              <w:rPr>
                <w:sz w:val="18"/>
              </w:rPr>
              <w:t>Permitido</w:t>
            </w:r>
          </w:p>
        </w:tc>
      </w:tr>
    </w:tbl>
    <w:p w14:paraId="53A147D7" w14:textId="77777777" w:rsidR="000F48DD" w:rsidRDefault="000F48DD">
      <w:pPr>
        <w:spacing w:after="0"/>
      </w:pPr>
    </w:p>
    <w:p w14:paraId="6D4DDCDE" w14:textId="77777777" w:rsidR="000F48DD" w:rsidRDefault="00000000">
      <w:pPr>
        <w:pStyle w:val="Ttulo2"/>
      </w:pPr>
      <w:r>
        <w:t>Reglas obligatorias para usuarios ADMIN</w:t>
      </w:r>
    </w:p>
    <w:p w14:paraId="5F1F21B7" w14:textId="77777777" w:rsidR="000F48DD" w:rsidRPr="00C05566" w:rsidRDefault="00000000">
      <w:pPr>
        <w:pStyle w:val="Listaconvietas"/>
        <w:rPr>
          <w:lang w:val="es-419"/>
        </w:rPr>
      </w:pPr>
      <w:r w:rsidRPr="00C05566">
        <w:rPr>
          <w:lang w:val="es-419"/>
        </w:rPr>
        <w:t>Crear una cuenta individual por administrador; no compartir el usuario admin.</w:t>
      </w:r>
    </w:p>
    <w:p w14:paraId="485D4711" w14:textId="77777777" w:rsidR="000F48DD" w:rsidRPr="00C05566" w:rsidRDefault="00000000">
      <w:pPr>
        <w:pStyle w:val="Listaconvietas"/>
        <w:rPr>
          <w:lang w:val="es-419"/>
        </w:rPr>
      </w:pPr>
      <w:r w:rsidRPr="00C05566">
        <w:rPr>
          <w:lang w:val="es-419"/>
        </w:rPr>
        <w:t>Cambiar las claves temporales antes de iniciar el piloto formal.</w:t>
      </w:r>
    </w:p>
    <w:p w14:paraId="3D7C2BFF" w14:textId="77777777" w:rsidR="000F48DD" w:rsidRPr="00C05566" w:rsidRDefault="00000000">
      <w:pPr>
        <w:pStyle w:val="Listaconvietas"/>
        <w:rPr>
          <w:lang w:val="es-419"/>
        </w:rPr>
      </w:pPr>
      <w:r w:rsidRPr="00C05566">
        <w:rPr>
          <w:lang w:val="es-419"/>
        </w:rPr>
        <w:lastRenderedPageBreak/>
        <w:t>Usar contraseñas de al menos 12 caracteres y un gestor de contraseñas.</w:t>
      </w:r>
    </w:p>
    <w:p w14:paraId="5FB0A0CA" w14:textId="77777777" w:rsidR="000F48DD" w:rsidRPr="00C05566" w:rsidRDefault="00000000">
      <w:pPr>
        <w:pStyle w:val="Listaconvietas"/>
        <w:rPr>
          <w:lang w:val="es-419"/>
        </w:rPr>
      </w:pPr>
      <w:r w:rsidRPr="00C05566">
        <w:rPr>
          <w:lang w:val="es-419"/>
        </w:rPr>
        <w:t>No colocar credenciales en documentos, chats públicos, capturas o pendrives sin cifrar.</w:t>
      </w:r>
    </w:p>
    <w:p w14:paraId="16154658" w14:textId="77777777" w:rsidR="000F48DD" w:rsidRPr="00C05566" w:rsidRDefault="00000000">
      <w:pPr>
        <w:pStyle w:val="Listaconvietas"/>
        <w:rPr>
          <w:lang w:val="es-419"/>
        </w:rPr>
      </w:pPr>
      <w:r w:rsidRPr="00C05566">
        <w:rPr>
          <w:lang w:val="es-419"/>
        </w:rPr>
        <w:t>Desactivar inmediatamente las cuentas de personal que deje el proyecto.</w:t>
      </w:r>
    </w:p>
    <w:p w14:paraId="49385318" w14:textId="77777777" w:rsidR="000F48DD" w:rsidRPr="00C05566" w:rsidRDefault="00000000">
      <w:pPr>
        <w:pStyle w:val="Listaconvietas"/>
        <w:rPr>
          <w:lang w:val="es-419"/>
        </w:rPr>
      </w:pPr>
      <w:r w:rsidRPr="00C05566">
        <w:rPr>
          <w:lang w:val="es-419"/>
        </w:rPr>
        <w:t>Revisar trimestralmente roles, cursos asignados y dispositivos autorizados en Tailscale.</w:t>
      </w:r>
    </w:p>
    <w:p w14:paraId="10D8913E" w14:textId="77777777" w:rsidR="000F48DD" w:rsidRDefault="00000000">
      <w:pPr>
        <w:pStyle w:val="Ttulo2"/>
      </w:pPr>
      <w:r>
        <w:t>Mejoras de seguridad pendientes</w:t>
      </w:r>
    </w:p>
    <w:p w14:paraId="5F48C2FA" w14:textId="77777777" w:rsidR="000F48DD" w:rsidRPr="00C05566" w:rsidRDefault="00000000">
      <w:pPr>
        <w:pStyle w:val="Listaconvietas"/>
        <w:rPr>
          <w:lang w:val="es-419"/>
        </w:rPr>
      </w:pPr>
      <w:r w:rsidRPr="00C05566">
        <w:rPr>
          <w:lang w:val="es-419"/>
        </w:rPr>
        <w:t>Autenticación multifactor para cuentas administrativas.</w:t>
      </w:r>
    </w:p>
    <w:p w14:paraId="056CC74B" w14:textId="77777777" w:rsidR="000F48DD" w:rsidRPr="00C05566" w:rsidRDefault="00000000">
      <w:pPr>
        <w:pStyle w:val="Listaconvietas"/>
        <w:rPr>
          <w:lang w:val="es-419"/>
        </w:rPr>
      </w:pPr>
      <w:r w:rsidRPr="00C05566">
        <w:rPr>
          <w:lang w:val="es-419"/>
        </w:rPr>
        <w:t>Registro de auditoría detallado de cambios administrativos.</w:t>
      </w:r>
    </w:p>
    <w:p w14:paraId="39262CE3" w14:textId="77777777" w:rsidR="000F48DD" w:rsidRPr="00C05566" w:rsidRDefault="00000000">
      <w:pPr>
        <w:pStyle w:val="Listaconvietas"/>
        <w:rPr>
          <w:lang w:val="es-419"/>
        </w:rPr>
      </w:pPr>
      <w:r w:rsidRPr="00C05566">
        <w:rPr>
          <w:lang w:val="es-419"/>
        </w:rPr>
        <w:t>Rotación periódica del token biométrico y credenciales de base de datos.</w:t>
      </w:r>
    </w:p>
    <w:p w14:paraId="0894D37D" w14:textId="77777777" w:rsidR="000F48DD" w:rsidRPr="00C05566" w:rsidRDefault="00000000">
      <w:pPr>
        <w:pStyle w:val="Listaconvietas"/>
        <w:rPr>
          <w:lang w:val="es-419"/>
        </w:rPr>
      </w:pPr>
      <w:r w:rsidRPr="00C05566">
        <w:rPr>
          <w:lang w:val="es-419"/>
        </w:rPr>
        <w:t>Cifrado y control de acceso para el paquete de instalación y los backups.</w:t>
      </w:r>
    </w:p>
    <w:p w14:paraId="50821FC7" w14:textId="77777777" w:rsidR="000F48DD" w:rsidRPr="00C05566" w:rsidRDefault="00000000">
      <w:pPr>
        <w:pStyle w:val="Listaconvietas"/>
        <w:rPr>
          <w:lang w:val="es-419"/>
        </w:rPr>
      </w:pPr>
      <w:r w:rsidRPr="00C05566">
        <w:rPr>
          <w:lang w:val="es-419"/>
        </w:rPr>
        <w:t>Política formal de privacidad, retención y tratamiento de datos biométricos.</w:t>
      </w:r>
    </w:p>
    <w:p w14:paraId="2B09E611" w14:textId="77777777" w:rsidR="000F48DD" w:rsidRPr="00C05566" w:rsidRDefault="00000000">
      <w:pPr>
        <w:rPr>
          <w:lang w:val="es-419"/>
        </w:rPr>
      </w:pPr>
      <w:r w:rsidRPr="00C05566">
        <w:rPr>
          <w:lang w:val="es-419"/>
        </w:rPr>
        <w:br w:type="page"/>
      </w:r>
    </w:p>
    <w:p w14:paraId="35CBECAC" w14:textId="77777777" w:rsidR="000F48DD" w:rsidRPr="00C05566" w:rsidRDefault="00000000">
      <w:pPr>
        <w:pStyle w:val="Ttulo1"/>
        <w:rPr>
          <w:lang w:val="es-419"/>
        </w:rPr>
      </w:pPr>
      <w:r w:rsidRPr="00C05566">
        <w:rPr>
          <w:lang w:val="es-419"/>
        </w:rPr>
        <w:lastRenderedPageBreak/>
        <w:t>10. Operación, soporte y monitoreo</w:t>
      </w:r>
    </w:p>
    <w:p w14:paraId="6B435BCC" w14:textId="77777777" w:rsidR="000F48DD" w:rsidRPr="00C05566" w:rsidRDefault="00000000">
      <w:pPr>
        <w:pStyle w:val="Ttulo2"/>
        <w:rPr>
          <w:lang w:val="es-419"/>
        </w:rPr>
      </w:pPr>
      <w:r w:rsidRPr="00C05566">
        <w:rPr>
          <w:lang w:val="es-419"/>
        </w:rPr>
        <w:t>Verificación diaria</w:t>
      </w:r>
    </w:p>
    <w:p w14:paraId="12258EBC" w14:textId="77777777" w:rsidR="000F48DD" w:rsidRPr="00C05566" w:rsidRDefault="00000000">
      <w:pPr>
        <w:pStyle w:val="Listaconvietas"/>
        <w:rPr>
          <w:lang w:val="es-419"/>
        </w:rPr>
      </w:pPr>
      <w:r w:rsidRPr="00C05566">
        <w:rPr>
          <w:lang w:val="es-419"/>
        </w:rPr>
        <w:t>Confirmar que la PC escolar, Tailscale y el lector estén encendidos.</w:t>
      </w:r>
    </w:p>
    <w:p w14:paraId="45E16BE2" w14:textId="77777777" w:rsidR="000F48DD" w:rsidRPr="00C05566" w:rsidRDefault="00000000">
      <w:pPr>
        <w:pStyle w:val="Listaconvietas"/>
        <w:rPr>
          <w:lang w:val="es-419"/>
        </w:rPr>
      </w:pPr>
      <w:r w:rsidRPr="00C05566">
        <w:rPr>
          <w:lang w:val="es-419"/>
        </w:rPr>
        <w:t>Revisar en el panel la última comunicación del lector.</w:t>
      </w:r>
    </w:p>
    <w:p w14:paraId="73F48FAB" w14:textId="77777777" w:rsidR="000F48DD" w:rsidRPr="00C05566" w:rsidRDefault="00000000">
      <w:pPr>
        <w:pStyle w:val="Listaconvietas"/>
        <w:rPr>
          <w:lang w:val="es-419"/>
        </w:rPr>
      </w:pPr>
      <w:r w:rsidRPr="00C05566">
        <w:rPr>
          <w:lang w:val="es-419"/>
        </w:rPr>
        <w:t>Comparar una muestra de ponches del lector con el listado del sistema.</w:t>
      </w:r>
    </w:p>
    <w:p w14:paraId="083899C5" w14:textId="77777777" w:rsidR="000F48DD" w:rsidRPr="00C05566" w:rsidRDefault="00000000">
      <w:pPr>
        <w:pStyle w:val="Listaconvietas"/>
        <w:rPr>
          <w:lang w:val="es-419"/>
        </w:rPr>
      </w:pPr>
      <w:r w:rsidRPr="00C05566">
        <w:rPr>
          <w:lang w:val="es-419"/>
        </w:rPr>
        <w:t>Revisar errores recientes en storage/logs y el log biométrico.</w:t>
      </w:r>
    </w:p>
    <w:p w14:paraId="7E6FDDC6" w14:textId="77777777" w:rsidR="000F48DD" w:rsidRPr="00C05566" w:rsidRDefault="00000000">
      <w:pPr>
        <w:pStyle w:val="Listaconvietas"/>
        <w:rPr>
          <w:lang w:val="es-419"/>
        </w:rPr>
      </w:pPr>
      <w:r w:rsidRPr="00C05566">
        <w:rPr>
          <w:lang w:val="es-419"/>
        </w:rPr>
        <w:t>Confirmar la ejecución del backup del día anterior.</w:t>
      </w:r>
    </w:p>
    <w:p w14:paraId="249BF283" w14:textId="77777777" w:rsidR="000F48DD" w:rsidRDefault="00000000">
      <w:pPr>
        <w:pStyle w:val="Ttulo2"/>
      </w:pPr>
      <w:r>
        <w:t>Respuesta a incidencias</w:t>
      </w:r>
    </w:p>
    <w:tbl>
      <w:tblPr>
        <w:tblStyle w:val="Tablaconcuadrcula"/>
        <w:tblW w:w="9360" w:type="dxa"/>
        <w:tblInd w:w="120" w:type="dxa"/>
        <w:tblLayout w:type="fixed"/>
        <w:tblLook w:val="04A0" w:firstRow="1" w:lastRow="0" w:firstColumn="1" w:lastColumn="0" w:noHBand="0" w:noVBand="1"/>
      </w:tblPr>
      <w:tblGrid>
        <w:gridCol w:w="2600"/>
        <w:gridCol w:w="3360"/>
        <w:gridCol w:w="3400"/>
      </w:tblGrid>
      <w:tr w:rsidR="000F48DD" w14:paraId="408AAB8B" w14:textId="77777777">
        <w:trPr>
          <w:tblHeader/>
        </w:trPr>
        <w:tc>
          <w:tcPr>
            <w:tcW w:w="2600" w:type="dxa"/>
            <w:shd w:val="clear" w:color="auto" w:fill="17365D"/>
            <w:tcMar>
              <w:top w:w="80" w:type="dxa"/>
              <w:left w:w="120" w:type="dxa"/>
              <w:bottom w:w="80" w:type="dxa"/>
              <w:right w:w="120" w:type="dxa"/>
            </w:tcMar>
            <w:vAlign w:val="center"/>
          </w:tcPr>
          <w:p w14:paraId="0DB34F8E" w14:textId="77777777" w:rsidR="000F48DD" w:rsidRDefault="00000000">
            <w:pPr>
              <w:spacing w:after="0"/>
            </w:pPr>
            <w:r>
              <w:rPr>
                <w:b/>
                <w:color w:val="FFFFFF"/>
                <w:sz w:val="19"/>
              </w:rPr>
              <w:t>Síntoma</w:t>
            </w:r>
          </w:p>
        </w:tc>
        <w:tc>
          <w:tcPr>
            <w:tcW w:w="3360" w:type="dxa"/>
            <w:shd w:val="clear" w:color="auto" w:fill="17365D"/>
            <w:tcMar>
              <w:top w:w="80" w:type="dxa"/>
              <w:left w:w="120" w:type="dxa"/>
              <w:bottom w:w="80" w:type="dxa"/>
              <w:right w:w="120" w:type="dxa"/>
            </w:tcMar>
            <w:vAlign w:val="center"/>
          </w:tcPr>
          <w:p w14:paraId="32FFA466" w14:textId="77777777" w:rsidR="000F48DD" w:rsidRDefault="00000000">
            <w:pPr>
              <w:spacing w:after="0"/>
            </w:pPr>
            <w:r>
              <w:rPr>
                <w:b/>
                <w:color w:val="FFFFFF"/>
                <w:sz w:val="19"/>
              </w:rPr>
              <w:t>Comprobación</w:t>
            </w:r>
          </w:p>
        </w:tc>
        <w:tc>
          <w:tcPr>
            <w:tcW w:w="3400" w:type="dxa"/>
            <w:shd w:val="clear" w:color="auto" w:fill="17365D"/>
            <w:tcMar>
              <w:top w:w="80" w:type="dxa"/>
              <w:left w:w="120" w:type="dxa"/>
              <w:bottom w:w="80" w:type="dxa"/>
              <w:right w:w="120" w:type="dxa"/>
            </w:tcMar>
            <w:vAlign w:val="center"/>
          </w:tcPr>
          <w:p w14:paraId="14529E2C" w14:textId="77777777" w:rsidR="000F48DD" w:rsidRDefault="00000000">
            <w:pPr>
              <w:spacing w:after="0"/>
            </w:pPr>
            <w:r>
              <w:rPr>
                <w:b/>
                <w:color w:val="FFFFFF"/>
                <w:sz w:val="19"/>
              </w:rPr>
              <w:t>Acción inicial</w:t>
            </w:r>
          </w:p>
        </w:tc>
      </w:tr>
      <w:tr w:rsidR="000F48DD" w:rsidRPr="00C05566" w14:paraId="0D1333E3" w14:textId="77777777">
        <w:tc>
          <w:tcPr>
            <w:tcW w:w="2600" w:type="dxa"/>
            <w:tcMar>
              <w:top w:w="80" w:type="dxa"/>
              <w:left w:w="120" w:type="dxa"/>
              <w:bottom w:w="80" w:type="dxa"/>
              <w:right w:w="120" w:type="dxa"/>
            </w:tcMar>
            <w:vAlign w:val="center"/>
          </w:tcPr>
          <w:p w14:paraId="22E3B7C2" w14:textId="77777777" w:rsidR="000F48DD" w:rsidRDefault="00000000">
            <w:pPr>
              <w:spacing w:after="0"/>
            </w:pPr>
            <w:r>
              <w:rPr>
                <w:sz w:val="18"/>
              </w:rPr>
              <w:t>No abre el portal</w:t>
            </w:r>
          </w:p>
        </w:tc>
        <w:tc>
          <w:tcPr>
            <w:tcW w:w="3360" w:type="dxa"/>
            <w:tcMar>
              <w:top w:w="80" w:type="dxa"/>
              <w:left w:w="120" w:type="dxa"/>
              <w:bottom w:w="80" w:type="dxa"/>
              <w:right w:w="120" w:type="dxa"/>
            </w:tcMar>
            <w:vAlign w:val="center"/>
          </w:tcPr>
          <w:p w14:paraId="150D532A" w14:textId="77777777" w:rsidR="000F48DD" w:rsidRPr="00C05566" w:rsidRDefault="00000000">
            <w:pPr>
              <w:spacing w:after="0"/>
              <w:rPr>
                <w:lang w:val="es-419"/>
              </w:rPr>
            </w:pPr>
            <w:r w:rsidRPr="00C05566">
              <w:rPr>
                <w:sz w:val="18"/>
                <w:lang w:val="es-419"/>
              </w:rPr>
              <w:t>Tarea programada, puerto 8000 y Tailscale Serve.</w:t>
            </w:r>
          </w:p>
        </w:tc>
        <w:tc>
          <w:tcPr>
            <w:tcW w:w="3400" w:type="dxa"/>
            <w:tcMar>
              <w:top w:w="80" w:type="dxa"/>
              <w:left w:w="120" w:type="dxa"/>
              <w:bottom w:w="80" w:type="dxa"/>
              <w:right w:w="120" w:type="dxa"/>
            </w:tcMar>
            <w:vAlign w:val="center"/>
          </w:tcPr>
          <w:p w14:paraId="3B3C22E3" w14:textId="77777777" w:rsidR="000F48DD" w:rsidRPr="00C05566" w:rsidRDefault="00000000">
            <w:pPr>
              <w:spacing w:after="0"/>
              <w:rPr>
                <w:lang w:val="es-419"/>
              </w:rPr>
            </w:pPr>
            <w:r w:rsidRPr="00C05566">
              <w:rPr>
                <w:sz w:val="18"/>
                <w:lang w:val="es-419"/>
              </w:rPr>
              <w:t>Reiniciar la tarea y revisar web.error.log.</w:t>
            </w:r>
          </w:p>
        </w:tc>
      </w:tr>
      <w:tr w:rsidR="000F48DD" w:rsidRPr="00C05566" w14:paraId="025B059C" w14:textId="77777777">
        <w:tc>
          <w:tcPr>
            <w:tcW w:w="2600" w:type="dxa"/>
            <w:shd w:val="clear" w:color="auto" w:fill="F8FAFC"/>
            <w:tcMar>
              <w:top w:w="80" w:type="dxa"/>
              <w:left w:w="120" w:type="dxa"/>
              <w:bottom w:w="80" w:type="dxa"/>
              <w:right w:w="120" w:type="dxa"/>
            </w:tcMar>
            <w:vAlign w:val="center"/>
          </w:tcPr>
          <w:p w14:paraId="34BA41A4" w14:textId="77777777" w:rsidR="000F48DD" w:rsidRPr="00C05566" w:rsidRDefault="00000000">
            <w:pPr>
              <w:spacing w:after="0"/>
              <w:rPr>
                <w:lang w:val="es-419"/>
              </w:rPr>
            </w:pPr>
            <w:r w:rsidRPr="00C05566">
              <w:rPr>
                <w:sz w:val="18"/>
                <w:lang w:val="es-419"/>
              </w:rPr>
              <w:t>Portal abre pero no llegan ponches</w:t>
            </w:r>
          </w:p>
        </w:tc>
        <w:tc>
          <w:tcPr>
            <w:tcW w:w="3360" w:type="dxa"/>
            <w:shd w:val="clear" w:color="auto" w:fill="F8FAFC"/>
            <w:tcMar>
              <w:top w:w="80" w:type="dxa"/>
              <w:left w:w="120" w:type="dxa"/>
              <w:bottom w:w="80" w:type="dxa"/>
              <w:right w:w="120" w:type="dxa"/>
            </w:tcMar>
            <w:vAlign w:val="center"/>
          </w:tcPr>
          <w:p w14:paraId="6874F091" w14:textId="77777777" w:rsidR="000F48DD" w:rsidRPr="00C05566" w:rsidRDefault="00000000">
            <w:pPr>
              <w:spacing w:after="0"/>
              <w:rPr>
                <w:lang w:val="es-419"/>
              </w:rPr>
            </w:pPr>
            <w:r w:rsidRPr="00C05566">
              <w:rPr>
                <w:sz w:val="18"/>
                <w:lang w:val="es-419"/>
              </w:rPr>
              <w:t>Estado del agente, IP/MAC y puerto 4370.</w:t>
            </w:r>
          </w:p>
        </w:tc>
        <w:tc>
          <w:tcPr>
            <w:tcW w:w="3400" w:type="dxa"/>
            <w:shd w:val="clear" w:color="auto" w:fill="F8FAFC"/>
            <w:tcMar>
              <w:top w:w="80" w:type="dxa"/>
              <w:left w:w="120" w:type="dxa"/>
              <w:bottom w:w="80" w:type="dxa"/>
              <w:right w:w="120" w:type="dxa"/>
            </w:tcMar>
            <w:vAlign w:val="center"/>
          </w:tcPr>
          <w:p w14:paraId="693DC928" w14:textId="77777777" w:rsidR="000F48DD" w:rsidRPr="00C05566" w:rsidRDefault="00000000">
            <w:pPr>
              <w:spacing w:after="0"/>
              <w:rPr>
                <w:lang w:val="es-419"/>
              </w:rPr>
            </w:pPr>
            <w:r w:rsidRPr="00C05566">
              <w:rPr>
                <w:sz w:val="18"/>
                <w:lang w:val="es-419"/>
              </w:rPr>
              <w:t>Revisar biometric.error.log y conectividad local.</w:t>
            </w:r>
          </w:p>
        </w:tc>
      </w:tr>
      <w:tr w:rsidR="000F48DD" w:rsidRPr="00C05566" w14:paraId="49CD5F93" w14:textId="77777777">
        <w:tc>
          <w:tcPr>
            <w:tcW w:w="2600" w:type="dxa"/>
            <w:tcMar>
              <w:top w:w="80" w:type="dxa"/>
              <w:left w:w="120" w:type="dxa"/>
              <w:bottom w:w="80" w:type="dxa"/>
              <w:right w:w="120" w:type="dxa"/>
            </w:tcMar>
            <w:vAlign w:val="center"/>
          </w:tcPr>
          <w:p w14:paraId="78F2F1BB" w14:textId="77777777" w:rsidR="000F48DD" w:rsidRDefault="00000000">
            <w:pPr>
              <w:spacing w:after="0"/>
            </w:pPr>
            <w:r>
              <w:rPr>
                <w:sz w:val="18"/>
              </w:rPr>
              <w:t>Lector aparece desconectado</w:t>
            </w:r>
          </w:p>
        </w:tc>
        <w:tc>
          <w:tcPr>
            <w:tcW w:w="3360" w:type="dxa"/>
            <w:tcMar>
              <w:top w:w="80" w:type="dxa"/>
              <w:left w:w="120" w:type="dxa"/>
              <w:bottom w:w="80" w:type="dxa"/>
              <w:right w:w="120" w:type="dxa"/>
            </w:tcMar>
            <w:vAlign w:val="center"/>
          </w:tcPr>
          <w:p w14:paraId="1B309EC1" w14:textId="77777777" w:rsidR="000F48DD" w:rsidRPr="00C05566" w:rsidRDefault="00000000">
            <w:pPr>
              <w:spacing w:after="0"/>
              <w:rPr>
                <w:lang w:val="es-419"/>
              </w:rPr>
            </w:pPr>
            <w:r w:rsidRPr="00C05566">
              <w:rPr>
                <w:sz w:val="18"/>
                <w:lang w:val="es-419"/>
              </w:rPr>
              <w:t>Energía, cableado, red y último heartbeat.</w:t>
            </w:r>
          </w:p>
        </w:tc>
        <w:tc>
          <w:tcPr>
            <w:tcW w:w="3400" w:type="dxa"/>
            <w:tcMar>
              <w:top w:w="80" w:type="dxa"/>
              <w:left w:w="120" w:type="dxa"/>
              <w:bottom w:w="80" w:type="dxa"/>
              <w:right w:w="120" w:type="dxa"/>
            </w:tcMar>
            <w:vAlign w:val="center"/>
          </w:tcPr>
          <w:p w14:paraId="33471A6C" w14:textId="77777777" w:rsidR="000F48DD" w:rsidRPr="00C05566" w:rsidRDefault="00000000">
            <w:pPr>
              <w:spacing w:after="0"/>
              <w:rPr>
                <w:lang w:val="es-419"/>
              </w:rPr>
            </w:pPr>
            <w:r w:rsidRPr="00C05566">
              <w:rPr>
                <w:sz w:val="18"/>
                <w:lang w:val="es-419"/>
              </w:rPr>
              <w:t>Restablecer conectividad; el historial se recuperará después.</w:t>
            </w:r>
          </w:p>
        </w:tc>
      </w:tr>
      <w:tr w:rsidR="000F48DD" w:rsidRPr="00C05566" w14:paraId="40E5ADCA" w14:textId="77777777">
        <w:tc>
          <w:tcPr>
            <w:tcW w:w="2600" w:type="dxa"/>
            <w:shd w:val="clear" w:color="auto" w:fill="F8FAFC"/>
            <w:tcMar>
              <w:top w:w="80" w:type="dxa"/>
              <w:left w:w="120" w:type="dxa"/>
              <w:bottom w:w="80" w:type="dxa"/>
              <w:right w:w="120" w:type="dxa"/>
            </w:tcMar>
            <w:vAlign w:val="center"/>
          </w:tcPr>
          <w:p w14:paraId="66D86909" w14:textId="77777777" w:rsidR="000F48DD" w:rsidRPr="00C05566" w:rsidRDefault="00000000">
            <w:pPr>
              <w:spacing w:after="0"/>
              <w:rPr>
                <w:lang w:val="es-419"/>
              </w:rPr>
            </w:pPr>
            <w:r w:rsidRPr="00C05566">
              <w:rPr>
                <w:sz w:val="18"/>
                <w:lang w:val="es-419"/>
              </w:rPr>
              <w:t>Error de base de datos</w:t>
            </w:r>
          </w:p>
        </w:tc>
        <w:tc>
          <w:tcPr>
            <w:tcW w:w="3360" w:type="dxa"/>
            <w:shd w:val="clear" w:color="auto" w:fill="F8FAFC"/>
            <w:tcMar>
              <w:top w:w="80" w:type="dxa"/>
              <w:left w:w="120" w:type="dxa"/>
              <w:bottom w:w="80" w:type="dxa"/>
              <w:right w:w="120" w:type="dxa"/>
            </w:tcMar>
            <w:vAlign w:val="center"/>
          </w:tcPr>
          <w:p w14:paraId="174267EC" w14:textId="77777777" w:rsidR="000F48DD" w:rsidRPr="00C05566" w:rsidRDefault="00000000">
            <w:pPr>
              <w:spacing w:after="0"/>
              <w:rPr>
                <w:lang w:val="es-419"/>
              </w:rPr>
            </w:pPr>
            <w:r w:rsidRPr="00C05566">
              <w:rPr>
                <w:sz w:val="18"/>
                <w:lang w:val="es-419"/>
              </w:rPr>
              <w:t>Tailscale hacia TrueNAS y servicio PostgreSQL.</w:t>
            </w:r>
          </w:p>
        </w:tc>
        <w:tc>
          <w:tcPr>
            <w:tcW w:w="3400" w:type="dxa"/>
            <w:shd w:val="clear" w:color="auto" w:fill="F8FAFC"/>
            <w:tcMar>
              <w:top w:w="80" w:type="dxa"/>
              <w:left w:w="120" w:type="dxa"/>
              <w:bottom w:w="80" w:type="dxa"/>
              <w:right w:w="120" w:type="dxa"/>
            </w:tcMar>
            <w:vAlign w:val="center"/>
          </w:tcPr>
          <w:p w14:paraId="6999808E" w14:textId="77777777" w:rsidR="000F48DD" w:rsidRPr="00C05566" w:rsidRDefault="00000000">
            <w:pPr>
              <w:spacing w:after="0"/>
              <w:rPr>
                <w:lang w:val="es-419"/>
              </w:rPr>
            </w:pPr>
            <w:r w:rsidRPr="00C05566">
              <w:rPr>
                <w:sz w:val="18"/>
                <w:lang w:val="es-419"/>
              </w:rPr>
              <w:t>Validar ruta privada y estado del servicio.</w:t>
            </w:r>
          </w:p>
        </w:tc>
      </w:tr>
      <w:tr w:rsidR="000F48DD" w:rsidRPr="00C05566" w14:paraId="618AC3A5" w14:textId="77777777">
        <w:tc>
          <w:tcPr>
            <w:tcW w:w="2600" w:type="dxa"/>
            <w:tcMar>
              <w:top w:w="80" w:type="dxa"/>
              <w:left w:w="120" w:type="dxa"/>
              <w:bottom w:w="80" w:type="dxa"/>
              <w:right w:w="120" w:type="dxa"/>
            </w:tcMar>
            <w:vAlign w:val="center"/>
          </w:tcPr>
          <w:p w14:paraId="4648EEEE" w14:textId="77777777" w:rsidR="000F48DD" w:rsidRDefault="00000000">
            <w:pPr>
              <w:spacing w:after="0"/>
            </w:pPr>
            <w:r>
              <w:rPr>
                <w:sz w:val="18"/>
              </w:rPr>
              <w:t>Dependencias Python fallan</w:t>
            </w:r>
          </w:p>
        </w:tc>
        <w:tc>
          <w:tcPr>
            <w:tcW w:w="3360" w:type="dxa"/>
            <w:tcMar>
              <w:top w:w="80" w:type="dxa"/>
              <w:left w:w="120" w:type="dxa"/>
              <w:bottom w:w="80" w:type="dxa"/>
              <w:right w:w="120" w:type="dxa"/>
            </w:tcMar>
            <w:vAlign w:val="center"/>
          </w:tcPr>
          <w:p w14:paraId="7703046A" w14:textId="77777777" w:rsidR="000F48DD" w:rsidRPr="00C05566" w:rsidRDefault="00000000">
            <w:pPr>
              <w:spacing w:after="0"/>
              <w:rPr>
                <w:lang w:val="es-419"/>
              </w:rPr>
            </w:pPr>
            <w:r w:rsidRPr="00C05566">
              <w:rPr>
                <w:sz w:val="18"/>
                <w:lang w:val="es-419"/>
              </w:rPr>
              <w:t>Python 3.14 x64 y entorno virtual.</w:t>
            </w:r>
          </w:p>
        </w:tc>
        <w:tc>
          <w:tcPr>
            <w:tcW w:w="3400" w:type="dxa"/>
            <w:tcMar>
              <w:top w:w="80" w:type="dxa"/>
              <w:left w:w="120" w:type="dxa"/>
              <w:bottom w:w="80" w:type="dxa"/>
              <w:right w:w="120" w:type="dxa"/>
            </w:tcMar>
            <w:vAlign w:val="center"/>
          </w:tcPr>
          <w:p w14:paraId="49CD3C2F" w14:textId="77777777" w:rsidR="000F48DD" w:rsidRPr="00C05566" w:rsidRDefault="00000000">
            <w:pPr>
              <w:spacing w:after="0"/>
              <w:rPr>
                <w:lang w:val="es-419"/>
              </w:rPr>
            </w:pPr>
            <w:r w:rsidRPr="00C05566">
              <w:rPr>
                <w:sz w:val="18"/>
                <w:lang w:val="es-419"/>
              </w:rPr>
              <w:t>Ejecutar nuevamente el instalador corregido.</w:t>
            </w:r>
          </w:p>
        </w:tc>
      </w:tr>
      <w:tr w:rsidR="000F48DD" w:rsidRPr="00C05566" w14:paraId="0B0F35FD" w14:textId="77777777">
        <w:tc>
          <w:tcPr>
            <w:tcW w:w="2600" w:type="dxa"/>
            <w:shd w:val="clear" w:color="auto" w:fill="F8FAFC"/>
            <w:tcMar>
              <w:top w:w="80" w:type="dxa"/>
              <w:left w:w="120" w:type="dxa"/>
              <w:bottom w:w="80" w:type="dxa"/>
              <w:right w:w="120" w:type="dxa"/>
            </w:tcMar>
            <w:vAlign w:val="center"/>
          </w:tcPr>
          <w:p w14:paraId="2380725A" w14:textId="77777777" w:rsidR="000F48DD" w:rsidRDefault="00000000">
            <w:pPr>
              <w:spacing w:after="0"/>
            </w:pPr>
            <w:r>
              <w:rPr>
                <w:sz w:val="18"/>
              </w:rPr>
              <w:t>CSS no carga</w:t>
            </w:r>
          </w:p>
        </w:tc>
        <w:tc>
          <w:tcPr>
            <w:tcW w:w="3360" w:type="dxa"/>
            <w:shd w:val="clear" w:color="auto" w:fill="F8FAFC"/>
            <w:tcMar>
              <w:top w:w="80" w:type="dxa"/>
              <w:left w:w="120" w:type="dxa"/>
              <w:bottom w:w="80" w:type="dxa"/>
              <w:right w:w="120" w:type="dxa"/>
            </w:tcMar>
            <w:vAlign w:val="center"/>
          </w:tcPr>
          <w:p w14:paraId="11AF9F45" w14:textId="77777777" w:rsidR="000F48DD" w:rsidRPr="00C05566" w:rsidRDefault="00000000">
            <w:pPr>
              <w:spacing w:after="0"/>
              <w:rPr>
                <w:lang w:val="es-419"/>
              </w:rPr>
            </w:pPr>
            <w:r w:rsidRPr="00C05566">
              <w:rPr>
                <w:sz w:val="18"/>
                <w:lang w:val="es-419"/>
              </w:rPr>
              <w:t>Archivos public/build y URL usada.</w:t>
            </w:r>
          </w:p>
        </w:tc>
        <w:tc>
          <w:tcPr>
            <w:tcW w:w="3400" w:type="dxa"/>
            <w:shd w:val="clear" w:color="auto" w:fill="F8FAFC"/>
            <w:tcMar>
              <w:top w:w="80" w:type="dxa"/>
              <w:left w:w="120" w:type="dxa"/>
              <w:bottom w:w="80" w:type="dxa"/>
              <w:right w:w="120" w:type="dxa"/>
            </w:tcMar>
            <w:vAlign w:val="center"/>
          </w:tcPr>
          <w:p w14:paraId="197DD2DD" w14:textId="77777777" w:rsidR="000F48DD" w:rsidRPr="00C05566" w:rsidRDefault="00000000">
            <w:pPr>
              <w:spacing w:after="0"/>
              <w:rPr>
                <w:lang w:val="es-419"/>
              </w:rPr>
            </w:pPr>
            <w:r w:rsidRPr="00C05566">
              <w:rPr>
                <w:sz w:val="18"/>
                <w:lang w:val="es-419"/>
              </w:rPr>
              <w:t>Verificar paquete completo y compilación de Vite.</w:t>
            </w:r>
          </w:p>
        </w:tc>
      </w:tr>
    </w:tbl>
    <w:p w14:paraId="6196EC3F" w14:textId="77777777" w:rsidR="000F48DD" w:rsidRPr="00C05566" w:rsidRDefault="000F48DD">
      <w:pPr>
        <w:spacing w:after="0"/>
        <w:rPr>
          <w:lang w:val="es-419"/>
        </w:rPr>
      </w:pPr>
    </w:p>
    <w:p w14:paraId="75F215B5" w14:textId="77777777" w:rsidR="000F48DD" w:rsidRDefault="00000000">
      <w:pPr>
        <w:pStyle w:val="Ttulo2"/>
      </w:pPr>
      <w:r>
        <w:t>Métricas del piloto</w:t>
      </w:r>
    </w:p>
    <w:p w14:paraId="6337C560" w14:textId="77777777" w:rsidR="000F48DD" w:rsidRPr="00C05566" w:rsidRDefault="00000000">
      <w:pPr>
        <w:pStyle w:val="Listaconvietas"/>
        <w:rPr>
          <w:lang w:val="es-419"/>
        </w:rPr>
      </w:pPr>
      <w:r w:rsidRPr="00C05566">
        <w:rPr>
          <w:lang w:val="es-419"/>
        </w:rPr>
        <w:t>Disponibilidad del nodo y del lector por día.</w:t>
      </w:r>
    </w:p>
    <w:p w14:paraId="6D9BE131" w14:textId="77777777" w:rsidR="000F48DD" w:rsidRPr="00C05566" w:rsidRDefault="00000000">
      <w:pPr>
        <w:pStyle w:val="Listaconvietas"/>
        <w:rPr>
          <w:lang w:val="es-419"/>
        </w:rPr>
      </w:pPr>
      <w:r w:rsidRPr="00C05566">
        <w:rPr>
          <w:lang w:val="es-419"/>
        </w:rPr>
        <w:t>Porcentaje de ponches recibidos en vivo frente a recuperados por historial.</w:t>
      </w:r>
    </w:p>
    <w:p w14:paraId="101B1588" w14:textId="77777777" w:rsidR="000F48DD" w:rsidRPr="00C05566" w:rsidRDefault="00000000">
      <w:pPr>
        <w:pStyle w:val="Listaconvietas"/>
        <w:rPr>
          <w:lang w:val="es-419"/>
        </w:rPr>
      </w:pPr>
      <w:r w:rsidRPr="00C05566">
        <w:rPr>
          <w:lang w:val="es-419"/>
        </w:rPr>
        <w:t>Tiempo promedio entre ponche y aparición en el panel.</w:t>
      </w:r>
    </w:p>
    <w:p w14:paraId="7A15B847" w14:textId="77777777" w:rsidR="000F48DD" w:rsidRPr="00C05566" w:rsidRDefault="00000000">
      <w:pPr>
        <w:pStyle w:val="Listaconvietas"/>
        <w:rPr>
          <w:lang w:val="es-419"/>
        </w:rPr>
      </w:pPr>
      <w:r w:rsidRPr="00C05566">
        <w:rPr>
          <w:lang w:val="es-419"/>
        </w:rPr>
        <w:t>Cantidad de duplicados ignorados y eventos no asociados a estudiantes.</w:t>
      </w:r>
    </w:p>
    <w:p w14:paraId="2E4B6CA3" w14:textId="77777777" w:rsidR="000F48DD" w:rsidRPr="00C05566" w:rsidRDefault="00000000">
      <w:pPr>
        <w:pStyle w:val="Listaconvietas"/>
        <w:rPr>
          <w:lang w:val="es-419"/>
        </w:rPr>
      </w:pPr>
      <w:r w:rsidRPr="00C05566">
        <w:rPr>
          <w:lang w:val="es-419"/>
        </w:rPr>
        <w:t>Sesiones docentes abiertas/cerradas y discrepancias reportadas.</w:t>
      </w:r>
    </w:p>
    <w:p w14:paraId="1E9371F9" w14:textId="77777777" w:rsidR="000F48DD" w:rsidRPr="00C05566" w:rsidRDefault="00000000">
      <w:pPr>
        <w:pStyle w:val="Listaconvietas"/>
        <w:rPr>
          <w:lang w:val="es-419"/>
        </w:rPr>
      </w:pPr>
      <w:r w:rsidRPr="00C05566">
        <w:rPr>
          <w:lang w:val="es-419"/>
        </w:rPr>
        <w:t>Incidencias, tiempo de resolución y visitas presenciales requeridas.</w:t>
      </w:r>
    </w:p>
    <w:p w14:paraId="19881F3F" w14:textId="77777777" w:rsidR="000F48DD" w:rsidRPr="00C05566" w:rsidRDefault="00000000">
      <w:pPr>
        <w:rPr>
          <w:lang w:val="es-419"/>
        </w:rPr>
      </w:pPr>
      <w:r w:rsidRPr="00C05566">
        <w:rPr>
          <w:lang w:val="es-419"/>
        </w:rPr>
        <w:br w:type="page"/>
      </w:r>
    </w:p>
    <w:p w14:paraId="162379CC" w14:textId="77777777" w:rsidR="000F48DD" w:rsidRPr="00C05566" w:rsidRDefault="00000000">
      <w:pPr>
        <w:pStyle w:val="Ttulo1"/>
        <w:rPr>
          <w:lang w:val="es-419"/>
        </w:rPr>
      </w:pPr>
      <w:r w:rsidRPr="00C05566">
        <w:rPr>
          <w:lang w:val="es-419"/>
        </w:rPr>
        <w:lastRenderedPageBreak/>
        <w:t>11. Cierre y próximos pasos</w:t>
      </w:r>
    </w:p>
    <w:p w14:paraId="6A044CA4" w14:textId="77777777" w:rsidR="000F48DD" w:rsidRPr="00C05566" w:rsidRDefault="00000000">
      <w:pPr>
        <w:rPr>
          <w:lang w:val="es-419"/>
        </w:rPr>
      </w:pPr>
      <w:r w:rsidRPr="00C05566">
        <w:rPr>
          <w:lang w:val="es-419"/>
        </w:rPr>
        <w:t>El proyecto cuenta con una base funcional suficiente para iniciar un piloto limitado, siempre que se complete la instalación estable del nodo y se formalicen los controles de backup, versiones y credenciales. La expansión a tres lectores por escuela y múltiples escuelas debe realizarse después de medir el comportamiento durante el piloto.</w:t>
      </w:r>
    </w:p>
    <w:p w14:paraId="41FD1EFF" w14:textId="77777777" w:rsidR="000F48DD" w:rsidRDefault="00000000">
      <w:pPr>
        <w:pStyle w:val="Ttulo2"/>
      </w:pPr>
      <w:r>
        <w:t>Acciones inmediatas</w:t>
      </w:r>
    </w:p>
    <w:p w14:paraId="269AFA4D" w14:textId="77777777" w:rsidR="000F48DD" w:rsidRPr="00C05566" w:rsidRDefault="00000000">
      <w:pPr>
        <w:pStyle w:val="Listaconnmeros"/>
        <w:rPr>
          <w:lang w:val="es-419"/>
        </w:rPr>
      </w:pPr>
      <w:r w:rsidRPr="00C05566">
        <w:rPr>
          <w:lang w:val="es-419"/>
        </w:rPr>
        <w:t>Instalar el paquete final en la PC Windows de la escuela y comprobar el arranque tras reinicio.</w:t>
      </w:r>
    </w:p>
    <w:p w14:paraId="22811166" w14:textId="77777777" w:rsidR="000F48DD" w:rsidRPr="00C05566" w:rsidRDefault="00000000">
      <w:pPr>
        <w:pStyle w:val="Listaconnmeros"/>
        <w:rPr>
          <w:lang w:val="es-419"/>
        </w:rPr>
      </w:pPr>
      <w:r w:rsidRPr="00C05566">
        <w:rPr>
          <w:lang w:val="es-419"/>
        </w:rPr>
        <w:t>Ejecutar una prueba controlada con al menos 10 ponches, incluyendo entrada, salida y repetición dentro de 10 minutos.</w:t>
      </w:r>
    </w:p>
    <w:p w14:paraId="4C853D16" w14:textId="77777777" w:rsidR="000F48DD" w:rsidRPr="00C05566" w:rsidRDefault="00000000">
      <w:pPr>
        <w:pStyle w:val="Listaconnmeros"/>
        <w:rPr>
          <w:lang w:val="es-419"/>
        </w:rPr>
      </w:pPr>
      <w:r w:rsidRPr="00C05566">
        <w:rPr>
          <w:lang w:val="es-419"/>
        </w:rPr>
        <w:t>Desconectar Internet, generar ponches, reconectar y verificar recuperación en un máximo aproximado de cinco minutos.</w:t>
      </w:r>
    </w:p>
    <w:p w14:paraId="2E855653" w14:textId="77777777" w:rsidR="000F48DD" w:rsidRPr="00C05566" w:rsidRDefault="00000000">
      <w:pPr>
        <w:pStyle w:val="Listaconnmeros"/>
        <w:rPr>
          <w:lang w:val="es-419"/>
        </w:rPr>
      </w:pPr>
      <w:r w:rsidRPr="00C05566">
        <w:rPr>
          <w:lang w:val="es-419"/>
        </w:rPr>
        <w:t>Realizar la primera sesión docente y registrar cualquier diferencia entre presencia en plantel y asistencia al curso.</w:t>
      </w:r>
    </w:p>
    <w:p w14:paraId="4C4D861E" w14:textId="77777777" w:rsidR="000F48DD" w:rsidRPr="00C05566" w:rsidRDefault="00000000">
      <w:pPr>
        <w:pStyle w:val="Listaconnmeros"/>
        <w:rPr>
          <w:lang w:val="es-419"/>
        </w:rPr>
      </w:pPr>
      <w:r w:rsidRPr="00C05566">
        <w:rPr>
          <w:lang w:val="es-419"/>
        </w:rPr>
        <w:t>Configurar backup diario y completar una restauración de prueba.</w:t>
      </w:r>
    </w:p>
    <w:p w14:paraId="551F102D" w14:textId="77777777" w:rsidR="000F48DD" w:rsidRPr="00C05566" w:rsidRDefault="00000000">
      <w:pPr>
        <w:pStyle w:val="Listaconnmeros"/>
        <w:rPr>
          <w:lang w:val="es-419"/>
        </w:rPr>
      </w:pPr>
      <w:r w:rsidRPr="00C05566">
        <w:rPr>
          <w:lang w:val="es-419"/>
        </w:rPr>
        <w:t>Crear la versión oficial del código en un repositorio privado y rotar las credenciales temporales.</w:t>
      </w:r>
    </w:p>
    <w:p w14:paraId="23BC820A" w14:textId="77777777" w:rsidR="000F48DD" w:rsidRPr="00C05566" w:rsidRDefault="00000000">
      <w:pPr>
        <w:pStyle w:val="Ttulo2"/>
        <w:rPr>
          <w:lang w:val="es-419"/>
        </w:rPr>
      </w:pPr>
      <w:r w:rsidRPr="00C05566">
        <w:rPr>
          <w:lang w:val="es-419"/>
        </w:rPr>
        <w:t>Decisión de escalamiento</w:t>
      </w:r>
    </w:p>
    <w:p w14:paraId="11D57E7F" w14:textId="77777777" w:rsidR="000F48DD" w:rsidRPr="00C05566" w:rsidRDefault="00000000">
      <w:pPr>
        <w:rPr>
          <w:lang w:val="es-419"/>
        </w:rPr>
      </w:pPr>
      <w:r w:rsidRPr="00C05566">
        <w:rPr>
          <w:lang w:val="es-419"/>
        </w:rPr>
        <w:t>Al finalizar los dos meses se debe comparar disponibilidad, integridad de datos, carga de soporte, experiencia docente y capacidad de recuperación. Si los criterios se cumplen, se podrá diseñar una versión multi escuela con un nodo administrado por plantel y hasta tres lectores por escuela.</w:t>
      </w:r>
    </w:p>
    <w:p w14:paraId="46627ED7" w14:textId="77777777" w:rsidR="000F48DD" w:rsidRDefault="00000000">
      <w:pPr>
        <w:pStyle w:val="Ttulo2"/>
      </w:pPr>
      <w:r>
        <w:t>Aprobaciones</w:t>
      </w:r>
    </w:p>
    <w:tbl>
      <w:tblPr>
        <w:tblStyle w:val="Tablaconcuadrcula"/>
        <w:tblW w:w="9360" w:type="dxa"/>
        <w:tblInd w:w="120" w:type="dxa"/>
        <w:tblLayout w:type="fixed"/>
        <w:tblLook w:val="04A0" w:firstRow="1" w:lastRow="0" w:firstColumn="1" w:lastColumn="0" w:noHBand="0" w:noVBand="1"/>
      </w:tblPr>
      <w:tblGrid>
        <w:gridCol w:w="2500"/>
        <w:gridCol w:w="2600"/>
        <w:gridCol w:w="2600"/>
        <w:gridCol w:w="1660"/>
      </w:tblGrid>
      <w:tr w:rsidR="000F48DD" w14:paraId="5CAB93D0" w14:textId="77777777">
        <w:trPr>
          <w:tblHeader/>
        </w:trPr>
        <w:tc>
          <w:tcPr>
            <w:tcW w:w="2500" w:type="dxa"/>
            <w:shd w:val="clear" w:color="auto" w:fill="17365D"/>
            <w:tcMar>
              <w:top w:w="80" w:type="dxa"/>
              <w:left w:w="120" w:type="dxa"/>
              <w:bottom w:w="80" w:type="dxa"/>
              <w:right w:w="120" w:type="dxa"/>
            </w:tcMar>
            <w:vAlign w:val="center"/>
          </w:tcPr>
          <w:p w14:paraId="4BA8DA7E" w14:textId="77777777" w:rsidR="000F48DD" w:rsidRDefault="00000000">
            <w:pPr>
              <w:spacing w:after="0"/>
            </w:pPr>
            <w:r>
              <w:rPr>
                <w:b/>
                <w:color w:val="FFFFFF"/>
                <w:sz w:val="19"/>
              </w:rPr>
              <w:t>Rol</w:t>
            </w:r>
          </w:p>
        </w:tc>
        <w:tc>
          <w:tcPr>
            <w:tcW w:w="2600" w:type="dxa"/>
            <w:shd w:val="clear" w:color="auto" w:fill="17365D"/>
            <w:tcMar>
              <w:top w:w="80" w:type="dxa"/>
              <w:left w:w="120" w:type="dxa"/>
              <w:bottom w:w="80" w:type="dxa"/>
              <w:right w:w="120" w:type="dxa"/>
            </w:tcMar>
            <w:vAlign w:val="center"/>
          </w:tcPr>
          <w:p w14:paraId="27D2EC31" w14:textId="77777777" w:rsidR="000F48DD" w:rsidRDefault="00000000">
            <w:pPr>
              <w:spacing w:after="0"/>
            </w:pPr>
            <w:r>
              <w:rPr>
                <w:b/>
                <w:color w:val="FFFFFF"/>
                <w:sz w:val="19"/>
              </w:rPr>
              <w:t>Nombre</w:t>
            </w:r>
          </w:p>
        </w:tc>
        <w:tc>
          <w:tcPr>
            <w:tcW w:w="2600" w:type="dxa"/>
            <w:shd w:val="clear" w:color="auto" w:fill="17365D"/>
            <w:tcMar>
              <w:top w:w="80" w:type="dxa"/>
              <w:left w:w="120" w:type="dxa"/>
              <w:bottom w:w="80" w:type="dxa"/>
              <w:right w:w="120" w:type="dxa"/>
            </w:tcMar>
            <w:vAlign w:val="center"/>
          </w:tcPr>
          <w:p w14:paraId="61BBD42A" w14:textId="77777777" w:rsidR="000F48DD" w:rsidRDefault="00000000">
            <w:pPr>
              <w:spacing w:after="0"/>
            </w:pPr>
            <w:r>
              <w:rPr>
                <w:b/>
                <w:color w:val="FFFFFF"/>
                <w:sz w:val="19"/>
              </w:rPr>
              <w:t>Firma</w:t>
            </w:r>
          </w:p>
        </w:tc>
        <w:tc>
          <w:tcPr>
            <w:tcW w:w="1660" w:type="dxa"/>
            <w:shd w:val="clear" w:color="auto" w:fill="17365D"/>
            <w:tcMar>
              <w:top w:w="80" w:type="dxa"/>
              <w:left w:w="120" w:type="dxa"/>
              <w:bottom w:w="80" w:type="dxa"/>
              <w:right w:w="120" w:type="dxa"/>
            </w:tcMar>
            <w:vAlign w:val="center"/>
          </w:tcPr>
          <w:p w14:paraId="7DC72A38" w14:textId="77777777" w:rsidR="000F48DD" w:rsidRDefault="00000000">
            <w:pPr>
              <w:spacing w:after="0"/>
            </w:pPr>
            <w:r>
              <w:rPr>
                <w:b/>
                <w:color w:val="FFFFFF"/>
                <w:sz w:val="19"/>
              </w:rPr>
              <w:t>Fecha</w:t>
            </w:r>
          </w:p>
        </w:tc>
      </w:tr>
      <w:tr w:rsidR="000F48DD" w14:paraId="487F755F" w14:textId="77777777">
        <w:tc>
          <w:tcPr>
            <w:tcW w:w="2500" w:type="dxa"/>
            <w:tcMar>
              <w:top w:w="80" w:type="dxa"/>
              <w:left w:w="120" w:type="dxa"/>
              <w:bottom w:w="80" w:type="dxa"/>
              <w:right w:w="120" w:type="dxa"/>
            </w:tcMar>
            <w:vAlign w:val="center"/>
          </w:tcPr>
          <w:p w14:paraId="3D527AF0" w14:textId="77777777" w:rsidR="000F48DD" w:rsidRDefault="00000000">
            <w:pPr>
              <w:spacing w:after="0"/>
            </w:pPr>
            <w:r>
              <w:rPr>
                <w:sz w:val="18"/>
              </w:rPr>
              <w:t>Project Manager</w:t>
            </w:r>
          </w:p>
        </w:tc>
        <w:tc>
          <w:tcPr>
            <w:tcW w:w="2600" w:type="dxa"/>
            <w:tcMar>
              <w:top w:w="80" w:type="dxa"/>
              <w:left w:w="120" w:type="dxa"/>
              <w:bottom w:w="80" w:type="dxa"/>
              <w:right w:w="120" w:type="dxa"/>
            </w:tcMar>
            <w:vAlign w:val="center"/>
          </w:tcPr>
          <w:p w14:paraId="20432401" w14:textId="54AF1351" w:rsidR="000F48DD" w:rsidRDefault="00C05566">
            <w:pPr>
              <w:spacing w:after="0"/>
            </w:pPr>
            <w:r>
              <w:t>Jhonattan Adriel Reyes Parra</w:t>
            </w:r>
          </w:p>
        </w:tc>
        <w:tc>
          <w:tcPr>
            <w:tcW w:w="2600" w:type="dxa"/>
            <w:tcMar>
              <w:top w:w="80" w:type="dxa"/>
              <w:left w:w="120" w:type="dxa"/>
              <w:bottom w:w="80" w:type="dxa"/>
              <w:right w:w="120" w:type="dxa"/>
            </w:tcMar>
            <w:vAlign w:val="center"/>
          </w:tcPr>
          <w:p w14:paraId="4AC8F389" w14:textId="77777777" w:rsidR="000F48DD" w:rsidRDefault="000F48DD">
            <w:pPr>
              <w:spacing w:after="0"/>
            </w:pPr>
          </w:p>
        </w:tc>
        <w:tc>
          <w:tcPr>
            <w:tcW w:w="1660" w:type="dxa"/>
            <w:tcMar>
              <w:top w:w="80" w:type="dxa"/>
              <w:left w:w="120" w:type="dxa"/>
              <w:bottom w:w="80" w:type="dxa"/>
              <w:right w:w="120" w:type="dxa"/>
            </w:tcMar>
            <w:vAlign w:val="center"/>
          </w:tcPr>
          <w:p w14:paraId="1A3398F4" w14:textId="18459EE7" w:rsidR="000F48DD" w:rsidRDefault="00C05566">
            <w:pPr>
              <w:spacing w:after="0"/>
            </w:pPr>
            <w:r>
              <w:t>24-08-2026</w:t>
            </w:r>
          </w:p>
        </w:tc>
      </w:tr>
      <w:tr w:rsidR="000F48DD" w14:paraId="20F85F33" w14:textId="77777777">
        <w:tc>
          <w:tcPr>
            <w:tcW w:w="2500" w:type="dxa"/>
            <w:shd w:val="clear" w:color="auto" w:fill="F8FAFC"/>
            <w:tcMar>
              <w:top w:w="80" w:type="dxa"/>
              <w:left w:w="120" w:type="dxa"/>
              <w:bottom w:w="80" w:type="dxa"/>
              <w:right w:w="120" w:type="dxa"/>
            </w:tcMar>
            <w:vAlign w:val="center"/>
          </w:tcPr>
          <w:p w14:paraId="5CC6A835" w14:textId="77777777" w:rsidR="000F48DD" w:rsidRDefault="00000000">
            <w:pPr>
              <w:spacing w:after="0"/>
            </w:pPr>
            <w:r>
              <w:rPr>
                <w:sz w:val="18"/>
              </w:rPr>
              <w:t>Responsable técnico</w:t>
            </w:r>
          </w:p>
        </w:tc>
        <w:tc>
          <w:tcPr>
            <w:tcW w:w="2600" w:type="dxa"/>
            <w:shd w:val="clear" w:color="auto" w:fill="F8FAFC"/>
            <w:tcMar>
              <w:top w:w="80" w:type="dxa"/>
              <w:left w:w="120" w:type="dxa"/>
              <w:bottom w:w="80" w:type="dxa"/>
              <w:right w:w="120" w:type="dxa"/>
            </w:tcMar>
            <w:vAlign w:val="center"/>
          </w:tcPr>
          <w:p w14:paraId="4C2FEC45" w14:textId="55FAE3C0" w:rsidR="000F48DD" w:rsidRDefault="00C05566">
            <w:pPr>
              <w:spacing w:after="0"/>
            </w:pPr>
            <w:r>
              <w:t>Floberson Ade Val</w:t>
            </w:r>
          </w:p>
        </w:tc>
        <w:tc>
          <w:tcPr>
            <w:tcW w:w="2600" w:type="dxa"/>
            <w:shd w:val="clear" w:color="auto" w:fill="F8FAFC"/>
            <w:tcMar>
              <w:top w:w="80" w:type="dxa"/>
              <w:left w:w="120" w:type="dxa"/>
              <w:bottom w:w="80" w:type="dxa"/>
              <w:right w:w="120" w:type="dxa"/>
            </w:tcMar>
            <w:vAlign w:val="center"/>
          </w:tcPr>
          <w:p w14:paraId="6587E5EF" w14:textId="77777777" w:rsidR="000F48DD" w:rsidRDefault="000F48DD">
            <w:pPr>
              <w:spacing w:after="0"/>
            </w:pPr>
          </w:p>
        </w:tc>
        <w:tc>
          <w:tcPr>
            <w:tcW w:w="1660" w:type="dxa"/>
            <w:shd w:val="clear" w:color="auto" w:fill="F8FAFC"/>
            <w:tcMar>
              <w:top w:w="80" w:type="dxa"/>
              <w:left w:w="120" w:type="dxa"/>
              <w:bottom w:w="80" w:type="dxa"/>
              <w:right w:w="120" w:type="dxa"/>
            </w:tcMar>
            <w:vAlign w:val="center"/>
          </w:tcPr>
          <w:p w14:paraId="298CFDFB" w14:textId="17F72F3E" w:rsidR="000F48DD" w:rsidRDefault="00C05566">
            <w:pPr>
              <w:spacing w:after="0"/>
            </w:pPr>
            <w:r>
              <w:t>24-08-2026</w:t>
            </w:r>
          </w:p>
        </w:tc>
      </w:tr>
      <w:tr w:rsidR="000F48DD" w14:paraId="540D365E" w14:textId="77777777">
        <w:tc>
          <w:tcPr>
            <w:tcW w:w="2500" w:type="dxa"/>
            <w:tcMar>
              <w:top w:w="80" w:type="dxa"/>
              <w:left w:w="120" w:type="dxa"/>
              <w:bottom w:w="80" w:type="dxa"/>
              <w:right w:w="120" w:type="dxa"/>
            </w:tcMar>
            <w:vAlign w:val="center"/>
          </w:tcPr>
          <w:p w14:paraId="7368F945" w14:textId="77777777" w:rsidR="000F48DD" w:rsidRDefault="00000000">
            <w:pPr>
              <w:spacing w:after="0"/>
            </w:pPr>
            <w:r>
              <w:rPr>
                <w:sz w:val="18"/>
              </w:rPr>
              <w:t>Representante de la escuela</w:t>
            </w:r>
          </w:p>
        </w:tc>
        <w:tc>
          <w:tcPr>
            <w:tcW w:w="2600" w:type="dxa"/>
            <w:tcMar>
              <w:top w:w="80" w:type="dxa"/>
              <w:left w:w="120" w:type="dxa"/>
              <w:bottom w:w="80" w:type="dxa"/>
              <w:right w:w="120" w:type="dxa"/>
            </w:tcMar>
            <w:vAlign w:val="center"/>
          </w:tcPr>
          <w:p w14:paraId="1D2FD2CA" w14:textId="77777777" w:rsidR="000F48DD" w:rsidRDefault="000F48DD">
            <w:pPr>
              <w:spacing w:after="0"/>
            </w:pPr>
          </w:p>
        </w:tc>
        <w:tc>
          <w:tcPr>
            <w:tcW w:w="2600" w:type="dxa"/>
            <w:tcMar>
              <w:top w:w="80" w:type="dxa"/>
              <w:left w:w="120" w:type="dxa"/>
              <w:bottom w:w="80" w:type="dxa"/>
              <w:right w:w="120" w:type="dxa"/>
            </w:tcMar>
            <w:vAlign w:val="center"/>
          </w:tcPr>
          <w:p w14:paraId="4EB659A3" w14:textId="77777777" w:rsidR="000F48DD" w:rsidRDefault="000F48DD">
            <w:pPr>
              <w:spacing w:after="0"/>
            </w:pPr>
          </w:p>
        </w:tc>
        <w:tc>
          <w:tcPr>
            <w:tcW w:w="1660" w:type="dxa"/>
            <w:tcMar>
              <w:top w:w="80" w:type="dxa"/>
              <w:left w:w="120" w:type="dxa"/>
              <w:bottom w:w="80" w:type="dxa"/>
              <w:right w:w="120" w:type="dxa"/>
            </w:tcMar>
            <w:vAlign w:val="center"/>
          </w:tcPr>
          <w:p w14:paraId="44999C47" w14:textId="77777777" w:rsidR="000F48DD" w:rsidRDefault="000F48DD">
            <w:pPr>
              <w:spacing w:after="0"/>
            </w:pPr>
          </w:p>
        </w:tc>
      </w:tr>
    </w:tbl>
    <w:p w14:paraId="19EBA78A" w14:textId="77777777" w:rsidR="000F48DD" w:rsidRDefault="000F48DD">
      <w:pPr>
        <w:spacing w:after="0"/>
      </w:pPr>
    </w:p>
    <w:p w14:paraId="0087287C" w14:textId="77777777" w:rsidR="000F48DD" w:rsidRDefault="00000000">
      <w:pPr>
        <w:pStyle w:val="Ttulo2"/>
      </w:pPr>
      <w:r>
        <w:t>Anexo A. Referencias técnicas</w:t>
      </w:r>
    </w:p>
    <w:p w14:paraId="5C28DE3C" w14:textId="77777777" w:rsidR="000F48DD" w:rsidRPr="00C05566" w:rsidRDefault="00000000">
      <w:pPr>
        <w:pStyle w:val="Listaconvietas"/>
        <w:rPr>
          <w:lang w:val="es-419"/>
        </w:rPr>
      </w:pPr>
      <w:r w:rsidRPr="00C05566">
        <w:rPr>
          <w:lang w:val="es-419"/>
        </w:rPr>
        <w:t>Framework: Laravel 13.17; PHP requerido: 8.3 o superior; PHP portátil del nodo: 8.4.</w:t>
      </w:r>
    </w:p>
    <w:p w14:paraId="26E27EB0" w14:textId="77777777" w:rsidR="000F48DD" w:rsidRDefault="00000000">
      <w:pPr>
        <w:pStyle w:val="Listaconvietas"/>
      </w:pPr>
      <w:r>
        <w:t>Frontend: Vite 8, Tailwind CSS 4 y plantillas Blade.</w:t>
      </w:r>
    </w:p>
    <w:p w14:paraId="5A22F18A" w14:textId="77777777" w:rsidR="000F48DD" w:rsidRPr="00C05566" w:rsidRDefault="00000000">
      <w:pPr>
        <w:pStyle w:val="Listaconvietas"/>
        <w:rPr>
          <w:lang w:val="es-419"/>
        </w:rPr>
      </w:pPr>
      <w:r w:rsidRPr="00C05566">
        <w:rPr>
          <w:lang w:val="es-419"/>
        </w:rPr>
        <w:t>Base de datos: PostgreSQL en TrueNAS SCALE, acceso por Tailnet.</w:t>
      </w:r>
    </w:p>
    <w:p w14:paraId="09991F8A" w14:textId="77777777" w:rsidR="000F48DD" w:rsidRDefault="00000000">
      <w:pPr>
        <w:pStyle w:val="Listaconvietas"/>
      </w:pPr>
      <w:r>
        <w:t>Agente: Python 3.14 x64, pyzk 0.9, requests 2.31 y python-dotenv 1.0.1.</w:t>
      </w:r>
    </w:p>
    <w:p w14:paraId="525BB3E5" w14:textId="77777777" w:rsidR="000F48DD" w:rsidRPr="00C05566" w:rsidRDefault="00000000">
      <w:pPr>
        <w:pStyle w:val="Listaconvietas"/>
        <w:rPr>
          <w:lang w:val="es-419"/>
        </w:rPr>
      </w:pPr>
      <w:r w:rsidRPr="00C05566">
        <w:rPr>
          <w:lang w:val="es-419"/>
        </w:rPr>
        <w:t>Conectividad del lector: SDK ZKTeco, puerto predeterminado 4370.</w:t>
      </w:r>
    </w:p>
    <w:p w14:paraId="23112BF7" w14:textId="77777777" w:rsidR="000F48DD" w:rsidRPr="00C05566" w:rsidRDefault="00000000">
      <w:pPr>
        <w:pStyle w:val="Listaconvietas"/>
        <w:rPr>
          <w:lang w:val="es-419"/>
        </w:rPr>
      </w:pPr>
      <w:r w:rsidRPr="00C05566">
        <w:rPr>
          <w:lang w:val="es-419"/>
        </w:rPr>
        <w:t>Fecha y cifras de estado: consulta del sistema realizada el 24/08/2026.</w:t>
      </w:r>
    </w:p>
    <w:sectPr w:rsidR="000F48DD" w:rsidRPr="00C0556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95F4" w14:textId="77777777" w:rsidR="00AD0F27" w:rsidRDefault="00AD0F27">
      <w:pPr>
        <w:spacing w:after="0" w:line="240" w:lineRule="auto"/>
      </w:pPr>
      <w:r>
        <w:separator/>
      </w:r>
    </w:p>
  </w:endnote>
  <w:endnote w:type="continuationSeparator" w:id="0">
    <w:p w14:paraId="013008FC" w14:textId="77777777" w:rsidR="00AD0F27" w:rsidRDefault="00AD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516F" w14:textId="77777777" w:rsidR="000F48DD" w:rsidRDefault="00000000">
    <w:pPr>
      <w:pStyle w:val="Piedepgina"/>
      <w:jc w:val="right"/>
    </w:pPr>
    <w:r>
      <w:rPr>
        <w:color w:val="5B6573"/>
        <w:sz w:val="17"/>
      </w:rPr>
      <w:t xml:space="preserve">Documento interno - Agosto 2026  |  Página </w:t>
    </w:r>
    <w:r>
      <w:fldChar w:fldCharType="begin"/>
    </w:r>
    <w:r>
      <w:instrText>PAGE</w:instrText>
    </w:r>
    <w:r>
      <w:fldChar w:fldCharType="separate"/>
    </w:r>
    <w:r w:rsidR="00C055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8637" w14:textId="77777777" w:rsidR="00AD0F27" w:rsidRDefault="00AD0F27">
      <w:pPr>
        <w:spacing w:after="0" w:line="240" w:lineRule="auto"/>
      </w:pPr>
      <w:r>
        <w:separator/>
      </w:r>
    </w:p>
  </w:footnote>
  <w:footnote w:type="continuationSeparator" w:id="0">
    <w:p w14:paraId="2B9DF9F2" w14:textId="77777777" w:rsidR="00AD0F27" w:rsidRDefault="00AD0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A884" w14:textId="77777777" w:rsidR="000F48DD" w:rsidRPr="00C05566" w:rsidRDefault="00000000">
    <w:pPr>
      <w:pStyle w:val="Encabezado"/>
      <w:rPr>
        <w:lang w:val="es-419"/>
      </w:rPr>
    </w:pPr>
    <w:r w:rsidRPr="00C05566">
      <w:rPr>
        <w:b/>
        <w:color w:val="5B6573"/>
        <w:sz w:val="17"/>
        <w:lang w:val="es-419"/>
      </w:rPr>
      <w:t>SISTEMA DE ASISTENCIA BIOMÉTRICA | DOCUMENTACIÓN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5956809">
    <w:abstractNumId w:val="8"/>
  </w:num>
  <w:num w:numId="2" w16cid:durableId="1974867079">
    <w:abstractNumId w:val="6"/>
  </w:num>
  <w:num w:numId="3" w16cid:durableId="1280452547">
    <w:abstractNumId w:val="5"/>
  </w:num>
  <w:num w:numId="4" w16cid:durableId="746028018">
    <w:abstractNumId w:val="4"/>
  </w:num>
  <w:num w:numId="5" w16cid:durableId="145779088">
    <w:abstractNumId w:val="7"/>
  </w:num>
  <w:num w:numId="6" w16cid:durableId="1475755251">
    <w:abstractNumId w:val="3"/>
  </w:num>
  <w:num w:numId="7" w16cid:durableId="256408996">
    <w:abstractNumId w:val="2"/>
  </w:num>
  <w:num w:numId="8" w16cid:durableId="2046901836">
    <w:abstractNumId w:val="1"/>
  </w:num>
  <w:num w:numId="9" w16cid:durableId="6450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8DD"/>
    <w:rsid w:val="0015074B"/>
    <w:rsid w:val="0029639D"/>
    <w:rsid w:val="00326F90"/>
    <w:rsid w:val="008B75C8"/>
    <w:rsid w:val="00AA1D8D"/>
    <w:rsid w:val="00AD0F27"/>
    <w:rsid w:val="00B47730"/>
    <w:rsid w:val="00C055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2E7EA"/>
  <w14:defaultImageDpi w14:val="300"/>
  <w15:docId w15:val="{8AEBDBE1-3415-4632-B47E-97C890E9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124"/>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line="280" w:lineRule="auto"/>
      <w:ind w:left="720"/>
      <w:contextualSpacing/>
    </w:pPr>
  </w:style>
  <w:style w:type="paragraph" w:styleId="Listaconvietas2">
    <w:name w:val="List Bullet 2"/>
    <w:basedOn w:val="Normal"/>
    <w:uiPriority w:val="99"/>
    <w:unhideWhenUsed/>
    <w:rsid w:val="00326F90"/>
    <w:pPr>
      <w:numPr>
        <w:numId w:val="2"/>
      </w:numPr>
      <w:spacing w:line="280" w:lineRule="auto"/>
      <w:ind w:left="108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3598</Words>
  <Characters>19793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Floberson Ade Val</cp:lastModifiedBy>
  <cp:revision>2</cp:revision>
  <dcterms:created xsi:type="dcterms:W3CDTF">2013-12-23T23:15:00Z</dcterms:created>
  <dcterms:modified xsi:type="dcterms:W3CDTF">2026-08-24T19:44:00Z</dcterms:modified>
  <cp:category/>
</cp:coreProperties>
</file>